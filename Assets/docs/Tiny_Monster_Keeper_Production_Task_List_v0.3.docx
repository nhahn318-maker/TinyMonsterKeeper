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3B1F"/>
          <w:sz w:val="48"/>
        </w:rPr>
        <w:t>Tiny Monster Keeper</w:t>
      </w:r>
    </w:p>
    <w:p>
      <w:pPr>
        <w:jc w:val="center"/>
      </w:pPr>
      <w:r>
        <w:rPr>
          <w:color w:val="6BA44A"/>
          <w:sz w:val="24"/>
        </w:rPr>
        <w:t>Production Task List v0.3</w:t>
      </w:r>
    </w:p>
    <w:p>
      <w:pPr>
        <w:jc w:val="center"/>
      </w:pPr>
      <w:r>
        <w:rPr>
          <w:i/>
          <w:sz w:val="20"/>
        </w:rPr>
        <w:t>Bản chỉnh sửa: food sinh từ map, coin dùng mở khu mới, visitor kết bạn để unlock monster.</w:t>
      </w:r>
    </w:p>
    <w:p/>
    <w:p>
      <w:pPr>
        <w:pStyle w:val="Heading1"/>
      </w:pPr>
      <w:r>
        <w:t>1. Trạng thái hiện tại</w:t>
      </w:r>
    </w:p>
    <w:p>
      <w:pPr>
        <w:pStyle w:val="ListBullet"/>
        <w:spacing w:after="40"/>
      </w:pPr>
      <w:r>
        <w:rPr>
          <w:sz w:val="20"/>
        </w:rPr>
        <w:t>Đã có Leafy idle / walk / happy / sleep animation.</w:t>
      </w:r>
    </w:p>
    <w:p>
      <w:pPr>
        <w:pStyle w:val="ListBullet"/>
        <w:spacing w:after="40"/>
      </w:pPr>
      <w:r>
        <w:rPr>
          <w:sz w:val="20"/>
        </w:rPr>
        <w:t>Đã import monster vào Unity và setup Animator.</w:t>
      </w:r>
    </w:p>
    <w:p>
      <w:pPr>
        <w:pStyle w:val="ListBullet"/>
        <w:spacing w:after="40"/>
      </w:pPr>
      <w:r>
        <w:rPr>
          <w:sz w:val="20"/>
        </w:rPr>
        <w:t>Đã setup NavMeshPlus cho monster 2D.</w:t>
      </w:r>
    </w:p>
    <w:p>
      <w:pPr>
        <w:pStyle w:val="ListBullet"/>
        <w:spacing w:after="40"/>
      </w:pPr>
      <w:r>
        <w:rPr>
          <w:sz w:val="20"/>
        </w:rPr>
        <w:t>Monster tự đi lại trong garden.</w:t>
      </w:r>
    </w:p>
    <w:p>
      <w:pPr>
        <w:pStyle w:val="ListBullet"/>
        <w:spacing w:after="40"/>
      </w:pPr>
      <w:r>
        <w:rPr>
          <w:sz w:val="20"/>
        </w:rPr>
        <w:t>Tap / click vào monster đã hiện Action Menu.</w:t>
      </w:r>
    </w:p>
    <w:p>
      <w:pPr>
        <w:pStyle w:val="ListBullet"/>
        <w:spacing w:after="40"/>
      </w:pPr>
      <w:r>
        <w:rPr>
          <w:sz w:val="20"/>
        </w:rPr>
        <w:t>Menu có Feed và Play.</w:t>
      </w:r>
    </w:p>
    <w:p>
      <w:pPr>
        <w:pStyle w:val="ListBullet"/>
        <w:spacing w:after="40"/>
      </w:pPr>
      <w:r>
        <w:rPr>
          <w:sz w:val="20"/>
        </w:rPr>
        <w:t>Bấm Feed làm monster chuyển sang Happy.</w:t>
      </w:r>
    </w:p>
    <w:p>
      <w:pPr>
        <w:pStyle w:val="ListBullet"/>
        <w:spacing w:after="40"/>
      </w:pPr>
      <w:r>
        <w:rPr>
          <w:sz w:val="20"/>
        </w:rPr>
        <w:t>Feed đã có heart effect.</w:t>
      </w:r>
    </w:p>
    <w:p>
      <w:pPr>
        <w:pStyle w:val="ListBullet"/>
        <w:spacing w:after="40"/>
      </w:pPr>
      <w:r>
        <w:rPr>
          <w:sz w:val="20"/>
        </w:rPr>
        <w:t>Định hướng mới: Feed/Play tăng Friendship, không cộng coin trực tiếp.</w:t>
      </w:r>
    </w:p>
    <w:p>
      <w:pPr>
        <w:pStyle w:val="ListBullet"/>
        <w:spacing w:after="40"/>
      </w:pPr>
      <w:r>
        <w:rPr>
          <w:sz w:val="20"/>
        </w:rPr>
        <w:t>Định hướng mới: Food sinh từ resource node trên map, coin dùng để mở khu mới.</w:t>
      </w:r>
    </w:p>
    <w:p>
      <w:pPr>
        <w:pStyle w:val="Heading1"/>
      </w:pPr>
      <w:r>
        <w:t>2.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2D8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E3B1F"/>
                <w:sz w:val="18"/>
              </w:rPr>
              <w:t>Assets/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├── Art/Monsters, UI, Items, Effects, Decorations, ResourceNodes, Tiles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├── Prefabs/Monsters, UI, Effects, ResourceNodes, MapAreas, Decorations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├── Scripts/Core, Monster, UI, Interaction, Economy, Inventory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│   └── ResourceNode, MapUnlock, Visitor, SaveLoad, Data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├── ScriptableObjects/Monsters, Food, Toy, ResourceNodes, MapAreas</w:t>
            </w:r>
            <w:r>
              <w:br/>
            </w:r>
            <w:r>
              <w:rPr>
                <w:rFonts w:ascii="Consolas" w:hAnsi="Consolas" w:eastAsia="Consolas"/>
                <w:color w:val="2E3B1F"/>
                <w:sz w:val="18"/>
              </w:rPr>
              <w:t>└── Scenes/</w:t>
            </w:r>
          </w:p>
        </w:tc>
      </w:tr>
    </w:tbl>
    <w:p/>
    <w:p>
      <w:pPr>
        <w:pStyle w:val="Heading1"/>
      </w:pPr>
      <w:r>
        <w:t>3. Dev Backlog</w:t>
      </w:r>
    </w:p>
    <w:p>
      <w:pPr>
        <w:pStyle w:val="Heading2"/>
      </w:pPr>
      <w:r>
        <w:t>3.1 Monster System</w:t>
      </w:r>
    </w:p>
    <w:p>
      <w:pPr>
        <w:spacing w:after="40"/>
        <w:ind w:left="216"/>
      </w:pPr>
      <w:r>
        <w:rPr>
          <w:sz w:val="20"/>
        </w:rPr>
        <w:t>[ ] Giữ TinyMonsterNavRoam dùng NavMeshPlus.</w:t>
      </w:r>
    </w:p>
    <w:p>
      <w:pPr>
        <w:spacing w:after="40"/>
        <w:ind w:left="216"/>
      </w:pPr>
      <w:r>
        <w:rPr>
          <w:sz w:val="20"/>
        </w:rPr>
        <w:t>[ ] Hoàn thiện state Idle / Walk / Happy / Sleep.</w:t>
      </w:r>
    </w:p>
    <w:p>
      <w:pPr>
        <w:spacing w:after="40"/>
        <w:ind w:left="216"/>
      </w:pPr>
      <w:r>
        <w:rPr>
          <w:sz w:val="20"/>
        </w:rPr>
        <w:t>[ ] Thêm Auto Sleep timer.</w:t>
      </w:r>
    </w:p>
    <w:p>
      <w:pPr>
        <w:spacing w:after="40"/>
        <w:ind w:left="216"/>
      </w:pPr>
      <w:r>
        <w:rPr>
          <w:sz w:val="20"/>
        </w:rPr>
        <w:t>[ ] Khi Sleep thì dừng random walk.</w:t>
      </w:r>
    </w:p>
    <w:p>
      <w:pPr>
        <w:spacing w:after="40"/>
        <w:ind w:left="216"/>
      </w:pPr>
      <w:r>
        <w:rPr>
          <w:sz w:val="20"/>
        </w:rPr>
        <w:t>[ ] Mở menu thì PauseForMenu, tắt menu thì ResumeAfterMenu.</w:t>
      </w:r>
    </w:p>
    <w:p>
      <w:pPr>
        <w:spacing w:after="40"/>
        <w:ind w:left="216"/>
      </w:pPr>
      <w:r>
        <w:rPr>
          <w:sz w:val="20"/>
        </w:rPr>
        <w:t>[ ] Tách runtime data khỏi MonsterData ScriptableObject.</w:t>
      </w:r>
    </w:p>
    <w:p>
      <w:pPr>
        <w:pStyle w:val="Heading2"/>
      </w:pPr>
      <w:r>
        <w:t>3.2 Interaction System</w:t>
      </w:r>
    </w:p>
    <w:p>
      <w:pPr>
        <w:spacing w:after="40"/>
        <w:ind w:left="216"/>
      </w:pPr>
      <w:r>
        <w:rPr>
          <w:sz w:val="20"/>
        </w:rPr>
        <w:t>[ ] Tap monster hiện ActionMenuUI.</w:t>
      </w:r>
    </w:p>
    <w:p>
      <w:pPr>
        <w:spacing w:after="40"/>
        <w:ind w:left="216"/>
      </w:pPr>
      <w:r>
        <w:rPr>
          <w:sz w:val="20"/>
        </w:rPr>
        <w:t>[ ] ActionMenuUI chỉ có Feed và Play.</w:t>
      </w:r>
    </w:p>
    <w:p>
      <w:pPr>
        <w:spacing w:after="40"/>
        <w:ind w:left="216"/>
      </w:pPr>
      <w:r>
        <w:rPr>
          <w:sz w:val="20"/>
        </w:rPr>
        <w:t>[ ] Tap monster đồng thời hiện MonsterInfoUI.</w:t>
      </w:r>
    </w:p>
    <w:p>
      <w:pPr>
        <w:spacing w:after="40"/>
        <w:ind w:left="216"/>
      </w:pPr>
      <w:r>
        <w:rPr>
          <w:sz w:val="20"/>
        </w:rPr>
        <w:t>[ ] MonsterInfoUI hiển thị tên monster bằng TextMeshPro.</w:t>
      </w:r>
    </w:p>
    <w:p>
      <w:pPr>
        <w:spacing w:after="40"/>
        <w:ind w:left="216"/>
      </w:pPr>
      <w:r>
        <w:rPr>
          <w:sz w:val="20"/>
        </w:rPr>
        <w:t>[ ] MonsterInfoUI hiển thị Friendship Bar.</w:t>
      </w:r>
    </w:p>
    <w:p>
      <w:pPr>
        <w:spacing w:after="40"/>
        <w:ind w:left="216"/>
      </w:pPr>
      <w:r>
        <w:rPr>
          <w:sz w:val="20"/>
        </w:rPr>
        <w:t>[ ] Bấm Feed mở FoodSelectPanel thay vì cộng coin.</w:t>
      </w:r>
    </w:p>
    <w:p>
      <w:pPr>
        <w:spacing w:after="40"/>
        <w:ind w:left="216"/>
      </w:pPr>
      <w:r>
        <w:rPr>
          <w:sz w:val="20"/>
        </w:rPr>
        <w:t>[ ] Bấm Play chạy Play flow riêng.</w:t>
      </w:r>
    </w:p>
    <w:p>
      <w:pPr>
        <w:pStyle w:val="Heading2"/>
      </w:pPr>
      <w:r>
        <w:t>3.3 Food / Inventory System</w:t>
      </w:r>
    </w:p>
    <w:p>
      <w:pPr>
        <w:spacing w:after="40"/>
        <w:ind w:left="216"/>
      </w:pPr>
      <w:r>
        <w:rPr>
          <w:sz w:val="20"/>
        </w:rPr>
        <w:t>[ ] Tạo FoodData ScriptableObject.</w:t>
      </w:r>
    </w:p>
    <w:p>
      <w:pPr>
        <w:spacing w:after="40"/>
        <w:ind w:left="216"/>
      </w:pPr>
      <w:r>
        <w:rPr>
          <w:sz w:val="20"/>
        </w:rPr>
        <w:t>[ ] Tạo InventoryManager lưu số lượng từng foodId.</w:t>
      </w:r>
    </w:p>
    <w:p>
      <w:pPr>
        <w:spacing w:after="40"/>
        <w:ind w:left="216"/>
      </w:pPr>
      <w:r>
        <w:rPr>
          <w:sz w:val="20"/>
        </w:rPr>
        <w:t>[ ] Tạo FoodSelectPanel chỉ hiện food đang có.</w:t>
      </w:r>
    </w:p>
    <w:p>
      <w:pPr>
        <w:spacing w:after="40"/>
        <w:ind w:left="216"/>
      </w:pPr>
      <w:r>
        <w:rPr>
          <w:sz w:val="20"/>
        </w:rPr>
        <w:t>[ ] Food số lượng = 0 thì disable button.</w:t>
      </w:r>
    </w:p>
    <w:p>
      <w:pPr>
        <w:spacing w:after="40"/>
        <w:ind w:left="216"/>
      </w:pPr>
      <w:r>
        <w:rPr>
          <w:sz w:val="20"/>
        </w:rPr>
        <w:t>[ ] Feed thành công trừ 1 food khỏi inventory.</w:t>
      </w:r>
    </w:p>
    <w:p>
      <w:pPr>
        <w:spacing w:after="40"/>
        <w:ind w:left="216"/>
      </w:pPr>
      <w:r>
        <w:rPr>
          <w:sz w:val="20"/>
        </w:rPr>
        <w:t>[ ] Feed đúng món yêu thích +2 Friendship.</w:t>
      </w:r>
    </w:p>
    <w:p>
      <w:pPr>
        <w:spacing w:after="40"/>
        <w:ind w:left="216"/>
      </w:pPr>
      <w:r>
        <w:rPr>
          <w:sz w:val="20"/>
        </w:rPr>
        <w:t>[ ] Feed sai món +1 Friendship.</w:t>
      </w:r>
    </w:p>
    <w:p>
      <w:pPr>
        <w:spacing w:after="40"/>
        <w:ind w:left="216"/>
      </w:pPr>
      <w:r>
        <w:rPr>
          <w:sz w:val="20"/>
        </w:rPr>
        <w:t>[ ] UI inventory cập nhật sau collect/feed.</w:t>
      </w:r>
    </w:p>
    <w:p>
      <w:pPr>
        <w:pStyle w:val="Heading2"/>
      </w:pPr>
      <w:r>
        <w:t>3.4 Resource Node System</w:t>
      </w:r>
    </w:p>
    <w:p>
      <w:pPr>
        <w:spacing w:after="40"/>
        <w:ind w:left="216"/>
      </w:pPr>
      <w:r>
        <w:rPr>
          <w:sz w:val="20"/>
        </w:rPr>
        <w:t>[ ] Tạo ResourceNodeData.</w:t>
      </w:r>
    </w:p>
    <w:p>
      <w:pPr>
        <w:spacing w:after="40"/>
        <w:ind w:left="216"/>
      </w:pPr>
      <w:r>
        <w:rPr>
          <w:sz w:val="20"/>
        </w:rPr>
        <w:t>[ ] Tạo ResourceNodeController.</w:t>
      </w:r>
    </w:p>
    <w:p>
      <w:pPr>
        <w:spacing w:after="40"/>
        <w:ind w:left="216"/>
      </w:pPr>
      <w:r>
        <w:rPr>
          <w:sz w:val="20"/>
        </w:rPr>
        <w:t>[ ] Apple Tree sinh Apple mỗi 30 giây.</w:t>
      </w:r>
    </w:p>
    <w:p>
      <w:pPr>
        <w:spacing w:after="40"/>
        <w:ind w:left="216"/>
      </w:pPr>
      <w:r>
        <w:rPr>
          <w:sz w:val="20"/>
        </w:rPr>
        <w:t>[ ] Resource node có max storage.</w:t>
      </w:r>
    </w:p>
    <w:p>
      <w:pPr>
        <w:spacing w:after="40"/>
        <w:ind w:left="216"/>
      </w:pPr>
      <w:r>
        <w:rPr>
          <w:sz w:val="20"/>
        </w:rPr>
        <w:t>[ ] Có food thì hiện ready bubble.</w:t>
      </w:r>
    </w:p>
    <w:p>
      <w:pPr>
        <w:spacing w:after="40"/>
        <w:ind w:left="216"/>
      </w:pPr>
      <w:r>
        <w:rPr>
          <w:sz w:val="20"/>
        </w:rPr>
        <w:t>[ ] Tap node để collect toàn bộ food.</w:t>
      </w:r>
    </w:p>
    <w:p>
      <w:pPr>
        <w:spacing w:after="40"/>
        <w:ind w:left="216"/>
      </w:pPr>
      <w:r>
        <w:rPr>
          <w:sz w:val="20"/>
        </w:rPr>
        <w:t>[ ] Collect xong inventory tăng.</w:t>
      </w:r>
    </w:p>
    <w:p>
      <w:pPr>
        <w:spacing w:after="40"/>
        <w:ind w:left="216"/>
      </w:pPr>
      <w:r>
        <w:rPr>
          <w:sz w:val="20"/>
        </w:rPr>
        <w:t>[ ] Node bị khóa nếu area chưa unlock.</w:t>
      </w:r>
    </w:p>
    <w:p>
      <w:pPr>
        <w:pStyle w:val="Heading2"/>
      </w:pPr>
      <w:r>
        <w:t>3.5 Friendship System</w:t>
      </w:r>
    </w:p>
    <w:p>
      <w:pPr>
        <w:spacing w:after="40"/>
        <w:ind w:left="216"/>
      </w:pPr>
      <w:r>
        <w:rPr>
          <w:sz w:val="20"/>
        </w:rPr>
        <w:t>[ ] Tạo TinyMonsterStats hoặc MonsterRuntimeData.</w:t>
      </w:r>
    </w:p>
    <w:p>
      <w:pPr>
        <w:spacing w:after="40"/>
        <w:ind w:left="216"/>
      </w:pPr>
      <w:r>
        <w:rPr>
          <w:sz w:val="20"/>
        </w:rPr>
        <w:t>[ ] Lưu friendship riêng theo monsterId.</w:t>
      </w:r>
    </w:p>
    <w:p>
      <w:pPr>
        <w:spacing w:after="40"/>
        <w:ind w:left="216"/>
      </w:pPr>
      <w:r>
        <w:rPr>
          <w:sz w:val="20"/>
        </w:rPr>
        <w:t>[ ] Feed/Play chỉ tăng friendship/happiness.</w:t>
      </w:r>
    </w:p>
    <w:p>
      <w:pPr>
        <w:spacing w:after="40"/>
        <w:ind w:left="216"/>
      </w:pPr>
      <w:r>
        <w:rPr>
          <w:sz w:val="20"/>
        </w:rPr>
        <w:t>[ ] Friendship bar cập nhật theo monster đang chọn.</w:t>
      </w:r>
    </w:p>
    <w:p>
      <w:pPr>
        <w:spacing w:after="40"/>
        <w:ind w:left="216"/>
      </w:pPr>
      <w:r>
        <w:rPr>
          <w:sz w:val="20"/>
        </w:rPr>
        <w:t>[ ] Friendship ảnh hưởng coin generation bonus.</w:t>
      </w:r>
    </w:p>
    <w:p>
      <w:pPr>
        <w:spacing w:after="40"/>
        <w:ind w:left="216"/>
      </w:pPr>
      <w:r>
        <w:rPr>
          <w:sz w:val="20"/>
        </w:rPr>
        <w:t>[ ] Friendship có thể kích hoạt visitor condition.</w:t>
      </w:r>
    </w:p>
    <w:p>
      <w:pPr>
        <w:pStyle w:val="Heading2"/>
      </w:pPr>
      <w:r>
        <w:t>3.6 Coin Economy</w:t>
      </w:r>
    </w:p>
    <w:p>
      <w:pPr>
        <w:spacing w:after="40"/>
        <w:ind w:left="216"/>
      </w:pPr>
      <w:r>
        <w:rPr>
          <w:sz w:val="20"/>
        </w:rPr>
        <w:t>[ ] Tạo CurrencyManager quản lý coin tổng.</w:t>
      </w:r>
    </w:p>
    <w:p>
      <w:pPr>
        <w:spacing w:after="40"/>
        <w:ind w:left="216"/>
      </w:pPr>
      <w:r>
        <w:rPr>
          <w:sz w:val="20"/>
        </w:rPr>
        <w:t>[ ] Tạo MonsterCoinGenerator trên mỗi monster.</w:t>
      </w:r>
    </w:p>
    <w:p>
      <w:pPr>
        <w:spacing w:after="40"/>
        <w:ind w:left="216"/>
      </w:pPr>
      <w:r>
        <w:rPr>
          <w:sz w:val="20"/>
        </w:rPr>
        <w:t>[ ] Monster tạo pending coin theo timer.</w:t>
      </w:r>
    </w:p>
    <w:p>
      <w:pPr>
        <w:spacing w:after="40"/>
        <w:ind w:left="216"/>
      </w:pPr>
      <w:r>
        <w:rPr>
          <w:sz w:val="20"/>
        </w:rPr>
        <w:t>[ ] Friendship cao tăng coinPerTick.</w:t>
      </w:r>
    </w:p>
    <w:p>
      <w:pPr>
        <w:spacing w:after="40"/>
        <w:ind w:left="216"/>
      </w:pPr>
      <w:r>
        <w:rPr>
          <w:sz w:val="20"/>
        </w:rPr>
        <w:t>[ ] Coin không tự cộng vào ví.</w:t>
      </w:r>
    </w:p>
    <w:p>
      <w:pPr>
        <w:spacing w:after="40"/>
        <w:ind w:left="216"/>
      </w:pPr>
      <w:r>
        <w:rPr>
          <w:sz w:val="20"/>
        </w:rPr>
        <w:t>[ ] Hiện CoinBubble khi có pending coin.</w:t>
      </w:r>
    </w:p>
    <w:p>
      <w:pPr>
        <w:spacing w:after="40"/>
        <w:ind w:left="216"/>
      </w:pPr>
      <w:r>
        <w:rPr>
          <w:sz w:val="20"/>
        </w:rPr>
        <w:t>[ ] Tap CoinBubble để collect.</w:t>
      </w:r>
    </w:p>
    <w:p>
      <w:pPr>
        <w:spacing w:after="40"/>
        <w:ind w:left="216"/>
      </w:pPr>
      <w:r>
        <w:rPr>
          <w:sz w:val="20"/>
        </w:rPr>
        <w:t>[ ] Coin dùng mở area, không mua food trực tiếp.</w:t>
      </w:r>
    </w:p>
    <w:p>
      <w:pPr>
        <w:pStyle w:val="Heading2"/>
      </w:pPr>
      <w:r>
        <w:t>3.7 Map Unlock System</w:t>
      </w:r>
    </w:p>
    <w:p>
      <w:pPr>
        <w:spacing w:after="40"/>
        <w:ind w:left="216"/>
      </w:pPr>
      <w:r>
        <w:rPr>
          <w:sz w:val="20"/>
        </w:rPr>
        <w:t>[ ] Tạo MapAreaData ScriptableObject.</w:t>
      </w:r>
    </w:p>
    <w:p>
      <w:pPr>
        <w:spacing w:after="40"/>
        <w:ind w:left="216"/>
      </w:pPr>
      <w:r>
        <w:rPr>
          <w:sz w:val="20"/>
        </w:rPr>
        <w:t>[ ] Tạo MapAreaUnlocker.</w:t>
      </w:r>
    </w:p>
    <w:p>
      <w:pPr>
        <w:spacing w:after="40"/>
        <w:ind w:left="216"/>
      </w:pPr>
      <w:r>
        <w:rPr>
          <w:sz w:val="20"/>
        </w:rPr>
        <w:t>[ ] Main Garden unlocked mặc định.</w:t>
      </w:r>
    </w:p>
    <w:p>
      <w:pPr>
        <w:spacing w:after="40"/>
        <w:ind w:left="216"/>
      </w:pPr>
      <w:r>
        <w:rPr>
          <w:sz w:val="20"/>
        </w:rPr>
        <w:t>[ ] Berry Area cần 50 coin để unlock.</w:t>
      </w:r>
    </w:p>
    <w:p>
      <w:pPr>
        <w:spacing w:after="40"/>
        <w:ind w:left="216"/>
      </w:pPr>
      <w:r>
        <w:rPr>
          <w:sz w:val="20"/>
        </w:rPr>
        <w:t>[ ] Unlock area thì active resource node mới.</w:t>
      </w:r>
    </w:p>
    <w:p>
      <w:pPr>
        <w:spacing w:after="40"/>
        <w:ind w:left="216"/>
      </w:pPr>
      <w:r>
        <w:rPr>
          <w:sz w:val="20"/>
        </w:rPr>
        <w:t>[ ] Unlock Berry Area thì Bloop visitor có thể xuất hiện.</w:t>
      </w:r>
    </w:p>
    <w:p>
      <w:pPr>
        <w:spacing w:after="40"/>
        <w:ind w:left="216"/>
      </w:pPr>
      <w:r>
        <w:rPr>
          <w:sz w:val="20"/>
        </w:rPr>
        <w:t>[ ] MapUnlockPanel hiển thị tên area, giá coin và reward preview.</w:t>
      </w:r>
    </w:p>
    <w:p>
      <w:pPr>
        <w:spacing w:after="40"/>
        <w:ind w:left="216"/>
      </w:pPr>
      <w:r>
        <w:rPr>
          <w:sz w:val="20"/>
        </w:rPr>
        <w:t>[ ] SpendCoin khi unlock thành công.</w:t>
      </w:r>
    </w:p>
    <w:p>
      <w:pPr>
        <w:pStyle w:val="Heading2"/>
      </w:pPr>
      <w:r>
        <w:t>3.8 Visitor / Unlock Monster System</w:t>
      </w:r>
    </w:p>
    <w:p>
      <w:pPr>
        <w:spacing w:after="40"/>
        <w:ind w:left="216"/>
      </w:pPr>
      <w:r>
        <w:rPr>
          <w:sz w:val="20"/>
        </w:rPr>
        <w:t>[ ] Tạo VisitorManager.</w:t>
      </w:r>
    </w:p>
    <w:p>
      <w:pPr>
        <w:spacing w:after="40"/>
        <w:ind w:left="216"/>
      </w:pPr>
      <w:r>
        <w:rPr>
          <w:sz w:val="20"/>
        </w:rPr>
        <w:t>[ ] Tạo VisitorProgress data.</w:t>
      </w:r>
    </w:p>
    <w:p>
      <w:pPr>
        <w:spacing w:after="40"/>
        <w:ind w:left="216"/>
      </w:pPr>
      <w:r>
        <w:rPr>
          <w:sz w:val="20"/>
        </w:rPr>
        <w:t>[ ] Visitor xuất hiện tạm thời khi đạt condition.</w:t>
      </w:r>
    </w:p>
    <w:p>
      <w:pPr>
        <w:spacing w:after="40"/>
        <w:ind w:left="216"/>
      </w:pPr>
      <w:r>
        <w:rPr>
          <w:sz w:val="20"/>
        </w:rPr>
        <w:t>[ ] Visitor có favoriteFoodId / favoriteToyId.</w:t>
      </w:r>
    </w:p>
    <w:p>
      <w:pPr>
        <w:spacing w:after="40"/>
        <w:ind w:left="216"/>
      </w:pPr>
      <w:r>
        <w:rPr>
          <w:sz w:val="20"/>
        </w:rPr>
        <w:t>[ ] Cho đúng food tăng visitor friendship.</w:t>
      </w:r>
    </w:p>
    <w:p>
      <w:pPr>
        <w:spacing w:after="40"/>
        <w:ind w:left="216"/>
      </w:pPr>
      <w:r>
        <w:rPr>
          <w:sz w:val="20"/>
        </w:rPr>
        <w:t>[ ] Đủ progress thì chuyển visitor thành unlocked monster.</w:t>
      </w:r>
    </w:p>
    <w:p>
      <w:pPr>
        <w:spacing w:after="40"/>
        <w:ind w:left="216"/>
      </w:pPr>
      <w:r>
        <w:rPr>
          <w:sz w:val="20"/>
        </w:rPr>
        <w:t>[ ] Hiện popup New Monster Joined.</w:t>
      </w:r>
    </w:p>
    <w:p>
      <w:pPr>
        <w:spacing w:after="40"/>
        <w:ind w:left="216"/>
      </w:pPr>
      <w:r>
        <w:rPr>
          <w:sz w:val="20"/>
        </w:rPr>
        <w:t>[ ] Spawn monster mới vào garden.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Food MVP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Nguồn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Dùng cho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Apple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Apple Tree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Leafy favorite food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Candy Berry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Berry Bush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Bloop visitor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Mushroom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Mushroom Patch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Mimi visitor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Warm Snack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Warm Cave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Flamy visitor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Area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Cost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Reward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Main Garden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Leafy + Apple Tree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Berry Area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50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Berry Bush + Bloop visitor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Mushroom Corner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120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Mushroom Patch + Mimi visitor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Pond Area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200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Pond node + water visitor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Warm Cave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300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Warm Snack + Flamy visitor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UI Prefab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Trạng thái</w:t>
            </w:r>
          </w:p>
        </w:tc>
        <w:tc>
          <w:tcPr>
            <w:tcW w:type="dxa" w:w="3360"/>
            <w:shd w:fill="DCE8C6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r>
              <w:rPr>
                <w:b/>
                <w:color w:val="2E3B1F"/>
                <w:sz w:val="20"/>
              </w:rPr>
              <w:t>Ghi chú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ActionMenuPanel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Done basic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Feed / Play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MonsterInfoPanel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Todo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Tên + friendship bar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FoodSelectPanel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Todo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Chọn food trong inventory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CoinBubble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Todo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Collect pending coin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ResourceReadyBubble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Todo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Hiện trên cây/bụi khi có food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MapUnlockPanel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Todo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Mở area bằng coin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VisitorRequestBubble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Todo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Hiện món visitor muốn</w:t>
            </w:r>
          </w:p>
        </w:tc>
      </w:tr>
      <w:tr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NewMonsterPopup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Todo</w:t>
            </w:r>
          </w:p>
        </w:tc>
        <w:tc>
          <w:tcPr>
            <w:tcW w:type="dxa" w:w="3360"/>
            <w:tcBorders>
              <w:top w:val="single" w:sz="6" w:space="0" w:color="D9D2B8"/>
              <w:left w:val="single" w:sz="6" w:space="0" w:color="D9D2B8"/>
              <w:bottom w:val="single" w:sz="6" w:space="0" w:color="D9D2B8"/>
              <w:right w:val="single" w:sz="6" w:space="0" w:color="D9D2B8"/>
            </w:tcBorders>
          </w:tcPr>
          <w:p>
            <w:pPr>
              <w:spacing w:after="0"/>
            </w:pPr>
            <w:r>
              <w:rPr>
                <w:sz w:val="20"/>
              </w:rPr>
              <w:t>Thông báo monster ở lại</w:t>
            </w:r>
          </w:p>
        </w:tc>
      </w:tr>
    </w:tbl>
    <w:p/>
    <w:p>
      <w:pPr>
        <w:pStyle w:val="Heading1"/>
      </w:pPr>
      <w:r>
        <w:t>4. Sprint Plan gần nhất</w:t>
      </w:r>
    </w:p>
    <w:p>
      <w:pPr>
        <w:pStyle w:val="Heading2"/>
      </w:pPr>
      <w:r>
        <w:t>Sprint 1 - Friendship + Apple Tree</w:t>
      </w:r>
    </w:p>
    <w:p>
      <w:pPr>
        <w:spacing w:after="40"/>
        <w:ind w:left="216"/>
      </w:pPr>
      <w:r>
        <w:rPr>
          <w:sz w:val="20"/>
        </w:rPr>
        <w:t>[ ] Tạo FoodData Apple.</w:t>
      </w:r>
    </w:p>
    <w:p>
      <w:pPr>
        <w:spacing w:after="40"/>
        <w:ind w:left="216"/>
      </w:pPr>
      <w:r>
        <w:rPr>
          <w:sz w:val="20"/>
        </w:rPr>
        <w:t>[ ] Tạo InventoryManager.</w:t>
      </w:r>
    </w:p>
    <w:p>
      <w:pPr>
        <w:spacing w:after="40"/>
        <w:ind w:left="216"/>
      </w:pPr>
      <w:r>
        <w:rPr>
          <w:sz w:val="20"/>
        </w:rPr>
        <w:t>[ ] Tạo Apple Tree prefab.</w:t>
      </w:r>
    </w:p>
    <w:p>
      <w:pPr>
        <w:spacing w:after="40"/>
        <w:ind w:left="216"/>
      </w:pPr>
      <w:r>
        <w:rPr>
          <w:sz w:val="20"/>
        </w:rPr>
        <w:t>[ ] Apple Tree sinh Apple mỗi 30 giây.</w:t>
      </w:r>
    </w:p>
    <w:p>
      <w:pPr>
        <w:spacing w:after="40"/>
        <w:ind w:left="216"/>
      </w:pPr>
      <w:r>
        <w:rPr>
          <w:sz w:val="20"/>
        </w:rPr>
        <w:t>[ ] Tap Apple Tree collect Apple.</w:t>
      </w:r>
    </w:p>
    <w:p>
      <w:pPr>
        <w:spacing w:after="40"/>
        <w:ind w:left="216"/>
      </w:pPr>
      <w:r>
        <w:rPr>
          <w:sz w:val="20"/>
        </w:rPr>
        <w:t>[ ] FoodSelectPanel chọn Apple.</w:t>
      </w:r>
    </w:p>
    <w:p>
      <w:pPr>
        <w:spacing w:after="40"/>
        <w:ind w:left="216"/>
      </w:pPr>
      <w:r>
        <w:rPr>
          <w:sz w:val="20"/>
        </w:rPr>
        <w:t>[ ] Feed Leafy trừ Apple và tăng Friendship.</w:t>
      </w:r>
    </w:p>
    <w:p>
      <w:pPr>
        <w:spacing w:after="40"/>
        <w:ind w:left="216"/>
      </w:pPr>
      <w:r>
        <w:rPr>
          <w:sz w:val="20"/>
        </w:rPr>
        <w:t>[ ] MonsterInfoPanel cập nhật Friendship Bar.</w:t>
      </w:r>
    </w:p>
    <w:p>
      <w:pPr>
        <w:pStyle w:val="Heading2"/>
      </w:pPr>
      <w:r>
        <w:t>Sprint 2 - Idle Coin + Coin Bubble</w:t>
      </w:r>
    </w:p>
    <w:p>
      <w:pPr>
        <w:spacing w:after="40"/>
        <w:ind w:left="216"/>
      </w:pPr>
      <w:r>
        <w:rPr>
          <w:sz w:val="20"/>
        </w:rPr>
        <w:t>[ ] Tạo CurrencyManager.</w:t>
      </w:r>
    </w:p>
    <w:p>
      <w:pPr>
        <w:spacing w:after="40"/>
        <w:ind w:left="216"/>
      </w:pPr>
      <w:r>
        <w:rPr>
          <w:sz w:val="20"/>
        </w:rPr>
        <w:t>[ ] Tạo MonsterCoinGenerator.</w:t>
      </w:r>
    </w:p>
    <w:p>
      <w:pPr>
        <w:spacing w:after="40"/>
        <w:ind w:left="216"/>
      </w:pPr>
      <w:r>
        <w:rPr>
          <w:sz w:val="20"/>
        </w:rPr>
        <w:t>[ ] Tạo CoinBubble prefab.</w:t>
      </w:r>
    </w:p>
    <w:p>
      <w:pPr>
        <w:spacing w:after="40"/>
        <w:ind w:left="216"/>
      </w:pPr>
      <w:r>
        <w:rPr>
          <w:sz w:val="20"/>
        </w:rPr>
        <w:t>[ ] Leafy sinh pending coin mỗi 10 giây.</w:t>
      </w:r>
    </w:p>
    <w:p>
      <w:pPr>
        <w:spacing w:after="40"/>
        <w:ind w:left="216"/>
      </w:pPr>
      <w:r>
        <w:rPr>
          <w:sz w:val="20"/>
        </w:rPr>
        <w:t>[ ] Tap CoinBubble collect coin.</w:t>
      </w:r>
    </w:p>
    <w:p>
      <w:pPr>
        <w:spacing w:after="40"/>
        <w:ind w:left="216"/>
      </w:pPr>
      <w:r>
        <w:rPr>
          <w:sz w:val="20"/>
        </w:rPr>
        <w:t>[ ] Coin UI cập nhật.</w:t>
      </w:r>
    </w:p>
    <w:p>
      <w:pPr>
        <w:pStyle w:val="Heading2"/>
      </w:pPr>
      <w:r>
        <w:t>Sprint 3 - Map Unlock + Berry Area</w:t>
      </w:r>
    </w:p>
    <w:p>
      <w:pPr>
        <w:spacing w:after="40"/>
        <w:ind w:left="216"/>
      </w:pPr>
      <w:r>
        <w:rPr>
          <w:sz w:val="20"/>
        </w:rPr>
        <w:t>[ ] Tạo MapAreaData.</w:t>
      </w:r>
    </w:p>
    <w:p>
      <w:pPr>
        <w:spacing w:after="40"/>
        <w:ind w:left="216"/>
      </w:pPr>
      <w:r>
        <w:rPr>
          <w:sz w:val="20"/>
        </w:rPr>
        <w:t>[ ] Tạo MapUnlockPanel.</w:t>
      </w:r>
    </w:p>
    <w:p>
      <w:pPr>
        <w:spacing w:after="40"/>
        <w:ind w:left="216"/>
      </w:pPr>
      <w:r>
        <w:rPr>
          <w:sz w:val="20"/>
        </w:rPr>
        <w:t>[ ] Tạo Berry Area locked state.</w:t>
      </w:r>
    </w:p>
    <w:p>
      <w:pPr>
        <w:spacing w:after="40"/>
        <w:ind w:left="216"/>
      </w:pPr>
      <w:r>
        <w:rPr>
          <w:sz w:val="20"/>
        </w:rPr>
        <w:t>[ ] Dùng 50 coin mở Berry Area.</w:t>
      </w:r>
    </w:p>
    <w:p>
      <w:pPr>
        <w:spacing w:after="40"/>
        <w:ind w:left="216"/>
      </w:pPr>
      <w:r>
        <w:rPr>
          <w:sz w:val="20"/>
        </w:rPr>
        <w:t>[ ] Sau unlock active Berry Bush.</w:t>
      </w:r>
    </w:p>
    <w:p>
      <w:pPr>
        <w:spacing w:after="40"/>
        <w:ind w:left="216"/>
      </w:pPr>
      <w:r>
        <w:rPr>
          <w:sz w:val="20"/>
        </w:rPr>
        <w:t>[ ] Berry Bush sinh Candy Berry.</w:t>
      </w:r>
    </w:p>
    <w:p>
      <w:pPr>
        <w:pStyle w:val="Heading2"/>
      </w:pPr>
      <w:r>
        <w:t>Sprint 4 - Bloop Visitor Unlock</w:t>
      </w:r>
    </w:p>
    <w:p>
      <w:pPr>
        <w:spacing w:after="40"/>
        <w:ind w:left="216"/>
      </w:pPr>
      <w:r>
        <w:rPr>
          <w:sz w:val="20"/>
        </w:rPr>
        <w:t>[ ] Tạo Bloop visitor prefab tạm.</w:t>
      </w:r>
    </w:p>
    <w:p>
      <w:pPr>
        <w:spacing w:after="40"/>
        <w:ind w:left="216"/>
      </w:pPr>
      <w:r>
        <w:rPr>
          <w:sz w:val="20"/>
        </w:rPr>
        <w:t>[ ] Bloop xuất hiện khi Berry Area unlocked.</w:t>
      </w:r>
    </w:p>
    <w:p>
      <w:pPr>
        <w:spacing w:after="40"/>
        <w:ind w:left="216"/>
      </w:pPr>
      <w:r>
        <w:rPr>
          <w:sz w:val="20"/>
        </w:rPr>
        <w:t>[ ] Bloop yêu cầu Candy Berry.</w:t>
      </w:r>
    </w:p>
    <w:p>
      <w:pPr>
        <w:spacing w:after="40"/>
        <w:ind w:left="216"/>
      </w:pPr>
      <w:r>
        <w:rPr>
          <w:sz w:val="20"/>
        </w:rPr>
        <w:t>[ ] Cho Bloop Candy Berry 2 lần.</w:t>
      </w:r>
    </w:p>
    <w:p>
      <w:pPr>
        <w:spacing w:after="40"/>
        <w:ind w:left="216"/>
      </w:pPr>
      <w:r>
        <w:rPr>
          <w:sz w:val="20"/>
        </w:rPr>
        <w:t>[ ] Hiện popup Bloop joined.</w:t>
      </w:r>
    </w:p>
    <w:p>
      <w:pPr>
        <w:spacing w:after="40"/>
        <w:ind w:left="216"/>
      </w:pPr>
      <w:r>
        <w:rPr>
          <w:sz w:val="20"/>
        </w:rPr>
        <w:t>[ ] Bloop ở lại garden như monster chính.</w:t>
      </w:r>
    </w:p>
    <w:p>
      <w:pPr>
        <w:pStyle w:val="Heading1"/>
      </w:pPr>
      <w:r>
        <w:t>5. Definition of Done</w:t>
      </w:r>
    </w:p>
    <w:p>
      <w:pPr>
        <w:pStyle w:val="ListBullet"/>
        <w:spacing w:after="40"/>
      </w:pPr>
      <w:r>
        <w:rPr>
          <w:sz w:val="20"/>
        </w:rPr>
        <w:t>Chạy được trong Unity không có lỗi console nghiêm trọng.</w:t>
      </w:r>
    </w:p>
    <w:p>
      <w:pPr>
        <w:pStyle w:val="ListBullet"/>
        <w:spacing w:after="40"/>
      </w:pPr>
      <w:r>
        <w:rPr>
          <w:sz w:val="20"/>
        </w:rPr>
        <w:t>Test được bằng mouse và touch.</w:t>
      </w:r>
    </w:p>
    <w:p>
      <w:pPr>
        <w:pStyle w:val="ListBullet"/>
        <w:spacing w:after="40"/>
      </w:pPr>
      <w:r>
        <w:rPr>
          <w:sz w:val="20"/>
        </w:rPr>
        <w:t>Không code riêng cứng cho Leafy nếu có thể dùng monsterId.</w:t>
      </w:r>
    </w:p>
    <w:p>
      <w:pPr>
        <w:pStyle w:val="ListBullet"/>
        <w:spacing w:after="40"/>
      </w:pPr>
      <w:r>
        <w:rPr>
          <w:sz w:val="20"/>
        </w:rPr>
        <w:t>UI pixel không bị mờ.</w:t>
      </w:r>
    </w:p>
    <w:p>
      <w:pPr>
        <w:pStyle w:val="ListBullet"/>
        <w:spacing w:after="40"/>
      </w:pPr>
      <w:r>
        <w:rPr>
          <w:sz w:val="20"/>
        </w:rPr>
        <w:t>Không dùng scale lẻ cho pixel art.</w:t>
      </w:r>
    </w:p>
    <w:p>
      <w:pPr>
        <w:pStyle w:val="ListBullet"/>
        <w:spacing w:after="40"/>
      </w:pPr>
      <w:r>
        <w:rPr>
          <w:sz w:val="20"/>
        </w:rPr>
        <w:t>Data có thể mở rộng cho nhiều monster / food / area.</w:t>
      </w:r>
    </w:p>
    <w:p>
      <w:pPr>
        <w:pStyle w:val="ListBullet"/>
        <w:spacing w:after="40"/>
      </w:pPr>
      <w:r>
        <w:rPr>
          <w:sz w:val="20"/>
        </w:rPr>
        <w:t>Feed không cộng coin trực tiếp.</w:t>
      </w:r>
    </w:p>
    <w:p>
      <w:pPr>
        <w:pStyle w:val="ListBullet"/>
        <w:spacing w:after="40"/>
      </w:pPr>
      <w:r>
        <w:rPr>
          <w:sz w:val="20"/>
        </w:rPr>
        <w:t>Coin dùng để mở map hoặc upgrade, không mua food trực tiếp.</w:t>
      </w:r>
    </w:p>
    <w:p>
      <w:pPr>
        <w:pStyle w:val="Heading1"/>
      </w:pPr>
      <w:r>
        <w:t>6. Next Action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6D6"/>
            <w:tcBorders>
              <w:top w:val="single" w:sz="6" w:space="0" w:color="A6D16E"/>
              <w:left w:val="single" w:sz="6" w:space="0" w:color="A6D16E"/>
              <w:bottom w:val="single" w:sz="6" w:space="0" w:color="A6D16E"/>
              <w:right w:val="single" w:sz="6" w:space="0" w:color="A6D16E"/>
            </w:tcBorders>
          </w:tcPr>
          <w:p>
            <w:r>
              <w:rPr>
                <w:b/>
                <w:color w:val="2E3B1F"/>
                <w:sz w:val="20"/>
              </w:rPr>
              <w:t>Làm ngay tiếp theo</w:t>
            </w:r>
          </w:p>
          <w:p>
            <w:pPr>
              <w:spacing w:after="0"/>
            </w:pPr>
            <w:r>
              <w:rPr>
                <w:sz w:val="20"/>
              </w:rPr>
              <w:t>Ưu tiên tạo Apple Tree + Inventory + Feed trừ Apple. Khi Feed đã tăng friendship ổn, mới làm coin bubble và map unlock.</w:t>
            </w:r>
          </w:p>
        </w:tc>
      </w:tr>
    </w:tbl>
    <w:p/>
    <w:p>
      <w:pPr>
        <w:pStyle w:val="ListNumber"/>
        <w:spacing w:after="40"/>
      </w:pPr>
      <w:r>
        <w:rPr>
          <w:sz w:val="20"/>
        </w:rPr>
        <w:t>Tạo FoodData Apple.</w:t>
      </w:r>
    </w:p>
    <w:p>
      <w:pPr>
        <w:pStyle w:val="ListNumber"/>
        <w:spacing w:after="40"/>
      </w:pPr>
      <w:r>
        <w:rPr>
          <w:sz w:val="20"/>
        </w:rPr>
        <w:t>Tạo InventoryManager.</w:t>
      </w:r>
    </w:p>
    <w:p>
      <w:pPr>
        <w:pStyle w:val="ListNumber"/>
        <w:spacing w:after="40"/>
      </w:pPr>
      <w:r>
        <w:rPr>
          <w:sz w:val="20"/>
        </w:rPr>
        <w:t>Tạo Apple Tree sinh Apple mỗi 30 giây.</w:t>
      </w:r>
    </w:p>
    <w:p>
      <w:pPr>
        <w:pStyle w:val="ListNumber"/>
        <w:spacing w:after="40"/>
      </w:pPr>
      <w:r>
        <w:rPr>
          <w:sz w:val="20"/>
        </w:rPr>
        <w:t>Tap Apple Tree để collect Apple.</w:t>
      </w:r>
    </w:p>
    <w:p>
      <w:pPr>
        <w:pStyle w:val="ListNumber"/>
        <w:spacing w:after="40"/>
      </w:pPr>
      <w:r>
        <w:rPr>
          <w:sz w:val="20"/>
        </w:rPr>
        <w:t>FoodSelectPanel hiển thị Apple count.</w:t>
      </w:r>
    </w:p>
    <w:p>
      <w:pPr>
        <w:pStyle w:val="ListNumber"/>
        <w:spacing w:after="40"/>
      </w:pPr>
      <w:r>
        <w:rPr>
          <w:sz w:val="20"/>
        </w:rPr>
        <w:t>Feed Leafy trừ Apple và tăng Friendship.</w:t>
      </w:r>
    </w:p>
    <w:p>
      <w:pPr>
        <w:pStyle w:val="ListNumber"/>
        <w:spacing w:after="40"/>
      </w:pPr>
      <w:r>
        <w:rPr>
          <w:sz w:val="20"/>
        </w:rPr>
        <w:t>Info Panel cập nhật Friendship Bar.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6B48"/>
        <w:sz w:val="16"/>
      </w:rPr>
      <w:t>Tiny Monster Keeper - v0.3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3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6BA4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8A6B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2E3B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