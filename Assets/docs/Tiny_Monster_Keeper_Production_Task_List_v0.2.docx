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3B2A1A"/>
          <w:sz w:val="56"/>
        </w:rPr>
        <w:t>TINY MONSTER KEEPER</w:t>
      </w:r>
    </w:p>
    <w:p>
      <w:pPr>
        <w:jc w:val="center"/>
      </w:pPr>
      <w:r>
        <w:rPr>
          <w:b/>
          <w:i w:val="0"/>
          <w:color w:val="8B5A2B"/>
          <w:sz w:val="30"/>
        </w:rPr>
        <w:t>Dev + Art + UI + QA Backlog - v0.2</w:t>
      </w:r>
    </w:p>
    <w:p>
      <w:pPr>
        <w:jc w:val="center"/>
      </w:pPr>
      <w:r>
        <w:rPr>
          <w:b w:val="0"/>
          <w:i w:val="0"/>
          <w:color w:val="2F7D32"/>
          <w:sz w:val="20"/>
        </w:rPr>
        <w:t>Mobile portrait | Pet collecting | Idle care | True 8x8 cozy pixel art</w:t>
      </w:r>
    </w:p>
    <w:p/>
    <w:tbl>
      <w:tblPr>
        <w:tblW w:type="auto" w:w="0"/>
        <w:jc w:val="center"/>
        <w:tblLayout w:type="autofit"/>
        <w:tblLook w:firstColumn="1" w:firstRow="1" w:lastColumn="0" w:lastRow="0" w:noHBand="0" w:noVBand="1" w:val="04A0"/>
      </w:tblPr>
      <w:tblGrid>
        <w:gridCol w:w="2025"/>
        <w:gridCol w:w="2025"/>
        <w:gridCol w:w="2025"/>
        <w:gridCol w:w="2025"/>
        <w:gridCol w:w="2025"/>
      </w:tblGrid>
      <w:tr>
        <w:tc>
          <w:tcPr>
            <w:tcW w:type="dxa" w:w="2025"/>
            <w:shd w:fill="E8F5E9"/>
            <w:tcBorders>
              <w:top w:val="single" w:sz="8" w:space="0" w:color="D7B98E"/>
              <w:left w:val="single" w:sz="8" w:space="0" w:color="D7B98E"/>
              <w:bottom w:val="single" w:sz="8" w:space="0" w:color="D7B98E"/>
              <w:right w:val="single" w:sz="8" w:space="0" w:color="D7B98E"/>
            </w:tcBorders>
          </w:tcPr>
          <w:p>
            <w:pPr>
              <w:jc w:val="center"/>
            </w:pPr>
            <w:r>
              <w:rPr>
                <w:b/>
                <w:i w:val="0"/>
                <w:color w:val="3B2A1A"/>
                <w:sz w:val="18"/>
              </w:rPr>
              <w:t>Backlog</w:t>
            </w:r>
          </w:p>
        </w:tc>
        <w:tc>
          <w:tcPr>
            <w:tcW w:type="dxa" w:w="2025"/>
            <w:shd w:fill="FFF8E1"/>
            <w:tcBorders>
              <w:top w:val="single" w:sz="8" w:space="0" w:color="D7B98E"/>
              <w:left w:val="single" w:sz="8" w:space="0" w:color="D7B98E"/>
              <w:bottom w:val="single" w:sz="8" w:space="0" w:color="D7B98E"/>
              <w:right w:val="single" w:sz="8" w:space="0" w:color="D7B98E"/>
            </w:tcBorders>
          </w:tcPr>
          <w:p>
            <w:pPr>
              <w:jc w:val="center"/>
            </w:pPr>
            <w:r>
              <w:rPr>
                <w:b/>
                <w:i w:val="0"/>
                <w:color w:val="3B2A1A"/>
                <w:sz w:val="18"/>
              </w:rPr>
              <w:t>Sprint Plan</w:t>
            </w:r>
          </w:p>
        </w:tc>
        <w:tc>
          <w:tcPr>
            <w:tcW w:type="dxa" w:w="2025"/>
            <w:shd w:fill="EAF4FF"/>
            <w:tcBorders>
              <w:top w:val="single" w:sz="8" w:space="0" w:color="D7B98E"/>
              <w:left w:val="single" w:sz="8" w:space="0" w:color="D7B98E"/>
              <w:bottom w:val="single" w:sz="8" w:space="0" w:color="D7B98E"/>
              <w:right w:val="single" w:sz="8" w:space="0" w:color="D7B98E"/>
            </w:tcBorders>
          </w:tcPr>
          <w:p>
            <w:pPr>
              <w:jc w:val="center"/>
            </w:pPr>
            <w:r>
              <w:rPr>
                <w:b/>
                <w:i w:val="0"/>
                <w:color w:val="3B2A1A"/>
                <w:sz w:val="18"/>
              </w:rPr>
              <w:t>Art List</w:t>
            </w:r>
          </w:p>
        </w:tc>
        <w:tc>
          <w:tcPr>
            <w:tcW w:type="dxa" w:w="2025"/>
            <w:shd w:fill="F4ECFF"/>
            <w:tcBorders>
              <w:top w:val="single" w:sz="8" w:space="0" w:color="D7B98E"/>
              <w:left w:val="single" w:sz="8" w:space="0" w:color="D7B98E"/>
              <w:bottom w:val="single" w:sz="8" w:space="0" w:color="D7B98E"/>
              <w:right w:val="single" w:sz="8" w:space="0" w:color="D7B98E"/>
            </w:tcBorders>
          </w:tcPr>
          <w:p>
            <w:pPr>
              <w:jc w:val="center"/>
            </w:pPr>
            <w:r>
              <w:rPr>
                <w:b/>
                <w:i w:val="0"/>
                <w:color w:val="3B2A1A"/>
                <w:sz w:val="18"/>
              </w:rPr>
              <w:t>QA Checklist</w:t>
            </w:r>
          </w:p>
        </w:tc>
        <w:tc>
          <w:tcPr>
            <w:tcW w:type="dxa" w:w="2025"/>
            <w:shd w:fill="E8F5E9"/>
            <w:tcBorders>
              <w:top w:val="single" w:sz="8" w:space="0" w:color="D7B98E"/>
              <w:left w:val="single" w:sz="8" w:space="0" w:color="D7B98E"/>
              <w:bottom w:val="single" w:sz="8" w:space="0" w:color="D7B98E"/>
              <w:right w:val="single" w:sz="8" w:space="0" w:color="D7B98E"/>
            </w:tcBorders>
          </w:tcPr>
          <w:p>
            <w:pPr>
              <w:jc w:val="center"/>
            </w:pPr>
            <w:r>
              <w:rPr>
                <w:b/>
                <w:i w:val="0"/>
                <w:color w:val="3B2A1A"/>
                <w:sz w:val="18"/>
              </w:rPr>
              <w:t>Definition of Done</w:t>
            </w:r>
          </w:p>
        </w:tc>
      </w:tr>
    </w:tbl>
    <w:p/>
    <w:tbl>
      <w:tblPr>
        <w:tblW w:type="auto" w:w="0"/>
        <w:jc w:val="center"/>
        <w:tblLook w:firstColumn="1" w:firstRow="1" w:lastColumn="0" w:lastRow="0" w:noHBand="0" w:noVBand="1" w:val="04A0"/>
      </w:tblPr>
      <w:tblGrid>
        <w:gridCol w:w="10123"/>
      </w:tblGrid>
      <w:tr>
        <w:tc>
          <w:tcPr>
            <w:tcW w:type="dxa" w:w="10123"/>
            <w:shd w:fill="FFF9EF"/>
            <w:tcBorders>
              <w:top w:val="single" w:sz="10" w:space="0" w:color="D7B98E"/>
              <w:left w:val="single" w:sz="10" w:space="0" w:color="D7B98E"/>
              <w:bottom w:val="single" w:sz="10" w:space="0" w:color="D7B98E"/>
              <w:right w:val="single" w:sz="10" w:space="0" w:color="D7B98E"/>
            </w:tcBorders>
          </w:tcPr>
          <w:p>
            <w:r>
              <w:rPr>
                <w:b/>
                <w:i w:val="0"/>
                <w:color w:val="3B2A1A"/>
                <w:sz w:val="24"/>
              </w:rPr>
              <w:t>Mục đích tài liệu</w:t>
            </w:r>
          </w:p>
          <w:p>
            <w:pPr>
              <w:pStyle w:val="BoxNote"/>
              <w:spacing w:after="0"/>
            </w:pPr>
            <w:r>
              <w:t>Tài liệu này chuyển GDD thành danh sách việc có thể triển khai. Mỗi task có owner, priority và acceptance để dev, artist và QA biết khi nào task được xem là xong. Priority: P0 = bắt buộc MVP, P1 = nên có, P2 = polish/nice-to-have.</w:t>
            </w:r>
          </w:p>
        </w:tc>
      </w:tr>
    </w:tbl>
    <w:p/>
    <w:p>
      <w:pPr>
        <w:pStyle w:val="Heading1"/>
      </w:pPr>
      <w:r>
        <w:t>Mục lục nội dung</w:t>
      </w:r>
    </w:p>
    <w:p>
      <w:r>
        <w:rPr>
          <w:b/>
          <w:i w:val="0"/>
          <w:color w:val="3B2A1A"/>
        </w:rPr>
        <w:t>1. Quy ước sản xuất</w:t>
      </w:r>
    </w:p>
    <w:p>
      <w:pPr/>
      <w:r>
        <w:t>Priority</w:t>
      </w:r>
    </w:p>
    <w:p>
      <w:pPr/>
      <w:r>
        <w:t>Definition of Done</w:t>
      </w:r>
    </w:p>
    <w:p>
      <w:pPr/>
      <w:r>
        <w:t>Folder structure</w:t>
      </w:r>
    </w:p>
    <w:p>
      <w:r>
        <w:rPr>
          <w:b/>
          <w:i w:val="0"/>
          <w:color w:val="3B2A1A"/>
        </w:rPr>
        <w:t>2. Dev Backlog</w:t>
      </w:r>
    </w:p>
    <w:p>
      <w:pPr/>
      <w:r>
        <w:t>Project setup</w:t>
      </w:r>
    </w:p>
    <w:p>
      <w:pPr/>
      <w:r>
        <w:t>Monster</w:t>
      </w:r>
    </w:p>
    <w:p>
      <w:pPr/>
      <w:r>
        <w:t>Interaction</w:t>
      </w:r>
    </w:p>
    <w:p>
      <w:pPr/>
      <w:r>
        <w:t>Economy</w:t>
      </w:r>
    </w:p>
    <w:p>
      <w:pPr/>
      <w:r>
        <w:t>Shop</w:t>
      </w:r>
    </w:p>
    <w:p>
      <w:pPr/>
      <w:r>
        <w:t>Decoration</w:t>
      </w:r>
    </w:p>
    <w:p>
      <w:pPr/>
      <w:r>
        <w:t>Unlock</w:t>
      </w:r>
    </w:p>
    <w:p>
      <w:pPr/>
      <w:r>
        <w:t>Save/load</w:t>
      </w:r>
    </w:p>
    <w:p>
      <w:pPr/>
      <w:r>
        <w:t>UI</w:t>
      </w:r>
    </w:p>
    <w:p>
      <w:r>
        <w:rPr>
          <w:b/>
          <w:i w:val="0"/>
          <w:color w:val="3B2A1A"/>
        </w:rPr>
        <w:t>3. Art Backlog</w:t>
      </w:r>
    </w:p>
    <w:p>
      <w:pPr/>
      <w:r>
        <w:t>Style guide</w:t>
      </w:r>
    </w:p>
    <w:p>
      <w:pPr/>
      <w:r>
        <w:t>Monster</w:t>
      </w:r>
    </w:p>
    <w:p>
      <w:pPr/>
      <w:r>
        <w:t>Environment</w:t>
      </w:r>
    </w:p>
    <w:p>
      <w:pPr/>
      <w:r>
        <w:t>Items</w:t>
      </w:r>
    </w:p>
    <w:p>
      <w:pPr/>
      <w:r>
        <w:t>UI</w:t>
      </w:r>
    </w:p>
    <w:p>
      <w:pPr/>
      <w:r>
        <w:t>Effects</w:t>
      </w:r>
    </w:p>
    <w:p>
      <w:r>
        <w:rPr>
          <w:b/>
          <w:i w:val="0"/>
          <w:color w:val="3B2A1A"/>
        </w:rPr>
        <w:t>4. QA Backlog</w:t>
      </w:r>
    </w:p>
    <w:p>
      <w:pPr/>
      <w:r>
        <w:t>Feature tests</w:t>
      </w:r>
    </w:p>
    <w:p>
      <w:pPr/>
      <w:r>
        <w:t>Mobile tests</w:t>
      </w:r>
    </w:p>
    <w:p>
      <w:pPr/>
      <w:r>
        <w:t>Build tests</w:t>
      </w:r>
    </w:p>
    <w:p>
      <w:r>
        <w:rPr>
          <w:b/>
          <w:i w:val="0"/>
          <w:color w:val="3B2A1A"/>
        </w:rPr>
        <w:t>5. Sprint Plan</w:t>
      </w:r>
    </w:p>
    <w:p>
      <w:pPr/>
      <w:r>
        <w:t>4 tuần MVP</w:t>
      </w:r>
    </w:p>
    <w:p>
      <w:pPr/>
      <w:r>
        <w:t>Risk &amp; cut list</w:t>
      </w:r>
    </w:p>
    <w:p>
      <w:r>
        <w:br w:type="page"/>
      </w:r>
    </w:p>
    <w:p>
      <w:pPr>
        <w:pStyle w:val="Heading1"/>
      </w:pPr>
      <w:r>
        <w:t>1. Quy ước sản xuất</w:t>
      </w:r>
    </w:p>
    <w:tbl>
      <w:tblPr>
        <w:tblW w:type="auto" w:w="0"/>
        <w:jc w:val="center"/>
        <w:tblLayout w:type="autofit"/>
        <w:tblLook w:firstColumn="1" w:firstRow="1" w:lastColumn="0" w:lastRow="0" w:noHBand="0" w:noVBand="1" w:val="04A0"/>
      </w:tblPr>
      <w:tblGrid>
        <w:gridCol w:w="3374"/>
        <w:gridCol w:w="3374"/>
        <w:gridCol w:w="3374"/>
      </w:tblGrid>
      <w:tr>
        <w:trPr>
          <w:tblHeader w:val="true"/>
          <w:cantSplit/>
        </w:trPr>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7"/>
              </w:rPr>
              <w:t>Priority</w:t>
            </w:r>
          </w:p>
        </w:tc>
        <w:tc>
          <w:tcPr>
            <w:tcW w:type="dxa" w:w="4320"/>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7"/>
              </w:rPr>
              <w:t>Ý nghĩa</w:t>
            </w:r>
          </w:p>
        </w:tc>
        <w:tc>
          <w:tcPr>
            <w:tcW w:type="dxa" w:w="47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7"/>
              </w:rPr>
              <w:t>Ví dụ</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P0</w:t>
            </w:r>
          </w:p>
        </w:tc>
        <w:tc>
          <w:tcPr>
            <w:tcW w:type="dxa" w:w="4320"/>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Bắt buộc có để MVP chơi được.</w:t>
            </w:r>
          </w:p>
        </w:tc>
        <w:tc>
          <w:tcPr>
            <w:tcW w:type="dxa" w:w="475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Monster movement, Feed, coin, shop, decoration, save/load.</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P1</w:t>
            </w:r>
          </w:p>
        </w:tc>
        <w:tc>
          <w:tcPr>
            <w:tcW w:type="dxa" w:w="4320"/>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Nên có để demo tốt hơn.</w:t>
            </w:r>
          </w:p>
        </w:tc>
        <w:tc>
          <w:tcPr>
            <w:tcW w:type="dxa" w:w="475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Toy system, tutorial, popup polish, audio cơ bản.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P2</w:t>
            </w:r>
          </w:p>
        </w:tc>
        <w:tc>
          <w:tcPr>
            <w:tcW w:type="dxa" w:w="4320"/>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Có thời gian thì làm.</w:t>
            </w:r>
          </w:p>
        </w:tc>
        <w:tc>
          <w:tcPr>
            <w:tcW w:type="dxa" w:w="475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Daily reward, nhiều skin, achievement, extra animation.</w:t>
            </w:r>
          </w:p>
        </w:tc>
      </w:tr>
    </w:tbl>
    <w:p>
      <w:pPr>
        <w:pStyle w:val="Heading2"/>
      </w:pPr>
      <w:r>
        <w:t>1.1. Definition of Done chung</w:t>
      </w:r>
    </w:p>
    <w:p>
      <w:pPr>
        <w:pStyle w:val="ListBullet"/>
        <w:spacing w:after="20"/>
      </w:pPr>
      <w:r>
        <w:t>Task chạy được trong Unity và không có lỗi console nghiêm trọng.</w:t>
      </w:r>
    </w:p>
    <w:p>
      <w:pPr>
        <w:pStyle w:val="ListBullet"/>
        <w:spacing w:after="20"/>
      </w:pPr>
      <w:r>
        <w:t>Có thể test bằng mouse/touch trong màn hình dọc.</w:t>
      </w:r>
    </w:p>
    <w:p>
      <w:pPr>
        <w:pStyle w:val="ListBullet"/>
        <w:spacing w:after="20"/>
      </w:pPr>
      <w:r>
        <w:t>UI không bị vỡ ở resolution 1080x1920 và ít nhất 1 tỉ lệ phụ.</w:t>
      </w:r>
    </w:p>
    <w:p>
      <w:pPr>
        <w:pStyle w:val="ListBullet"/>
        <w:spacing w:after="20"/>
      </w:pPr>
      <w:r>
        <w:t>Nếu task có data, dữ liệu phải save/load được hoặc có ghi rõ chưa cần save.</w:t>
      </w:r>
    </w:p>
    <w:p>
      <w:pPr>
        <w:pStyle w:val="ListBullet"/>
        <w:spacing w:after="20"/>
      </w:pPr>
      <w:r>
        <w:t>Nếu task có art, asset phải đúng palette, đúng kích thước và đúng style 8x8.</w:t>
      </w:r>
    </w:p>
    <w:p>
      <w:pPr>
        <w:pStyle w:val="ListBullet"/>
        <w:spacing w:after="20"/>
      </w:pPr>
      <w:r>
        <w:t>Có test case hoặc acceptance rõ ràng.</w:t>
      </w:r>
    </w:p>
    <w:p>
      <w:pPr>
        <w:pStyle w:val="Heading2"/>
      </w:pPr>
      <w:r>
        <w:t>1.2. Folder Structure đề xuất</w:t>
      </w:r>
    </w:p>
    <w:tbl>
      <w:tblPr>
        <w:tblW w:type="auto" w:w="0"/>
        <w:jc w:val="center"/>
        <w:tblLook w:firstColumn="1" w:firstRow="1" w:lastColumn="0" w:lastRow="0" w:noHBand="0" w:noVBand="1" w:val="04A0"/>
      </w:tblPr>
      <w:tblGrid>
        <w:gridCol w:w="10123"/>
      </w:tblGrid>
      <w:tr>
        <w:tc>
          <w:tcPr>
            <w:tcW w:type="dxa" w:w="10123"/>
            <w:shd w:fill="F2F2F2"/>
            <w:tcBorders>
              <w:top w:val="single" w:sz="8" w:space="0" w:color="D7B98E"/>
              <w:left w:val="single" w:sz="8" w:space="0" w:color="D7B98E"/>
              <w:bottom w:val="single" w:sz="8" w:space="0" w:color="D7B98E"/>
              <w:right w:val="single" w:sz="8" w:space="0" w:color="D7B98E"/>
            </w:tcBorders>
          </w:tcPr>
          <w:p>
            <w:r>
              <w:rPr>
                <w:b/>
                <w:i w:val="0"/>
                <w:color w:val="3B2A1A"/>
                <w:sz w:val="22"/>
              </w:rPr>
              <w:t>Unity Folder Structure</w:t>
            </w:r>
          </w:p>
          <w:p>
            <w:pPr>
              <w:pStyle w:val="BoxNote"/>
              <w:spacing w:after="20"/>
            </w:pPr>
            <w:r>
              <w:t>Assets/Art/Monsters, Art/Tiles, Art/UI, Art/Items, Art/Decorations, Art/Effects</w:t>
            </w:r>
          </w:p>
          <w:p>
            <w:pPr>
              <w:pStyle w:val="BoxNote"/>
              <w:spacing w:after="20"/>
            </w:pPr>
            <w:r>
              <w:t>Assets/Audio/SFX, Audio/Music</w:t>
            </w:r>
          </w:p>
          <w:p>
            <w:pPr>
              <w:pStyle w:val="BoxNote"/>
              <w:spacing w:after="20"/>
            </w:pPr>
            <w:r>
              <w:t>Assets/Prefabs/Monsters, Prefabs/UI, Prefabs/Items, Prefabs/Decorations</w:t>
            </w:r>
          </w:p>
          <w:p>
            <w:pPr>
              <w:pStyle w:val="BoxNote"/>
              <w:spacing w:after="20"/>
            </w:pPr>
            <w:r>
              <w:t>Assets/Scenes</w:t>
            </w:r>
          </w:p>
          <w:p>
            <w:pPr>
              <w:pStyle w:val="BoxNote"/>
              <w:spacing w:after="20"/>
            </w:pPr>
            <w:r>
              <w:t>Assets/Scripts/Core, Scripts/Monster, Scripts/UI, Scripts/Shop, Scripts/SaveLoad, Scripts/Data</w:t>
            </w:r>
          </w:p>
          <w:p>
            <w:pPr>
              <w:pStyle w:val="BoxNote"/>
              <w:spacing w:after="20"/>
            </w:pPr>
            <w:r>
              <w:t>Assets/ScriptableObjects</w:t>
            </w:r>
          </w:p>
          <w:p>
            <w:pPr>
              <w:pStyle w:val="BoxNote"/>
              <w:spacing w:after="20"/>
            </w:pPr>
            <w:r>
              <w:t>Assets/Spritesheets</w:t>
            </w:r>
          </w:p>
        </w:tc>
      </w:tr>
    </w:tbl>
    <w:p>
      <w:pPr>
        <w:pStyle w:val="Heading1"/>
      </w:pPr>
      <w:r>
        <w:t>2. Dev Backlog</w:t>
      </w:r>
    </w:p>
    <w:p>
      <w:pPr>
        <w:pStyle w:val="Heading2"/>
      </w:pPr>
      <w:r>
        <w:t>2.1. Project Setup</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DEV-001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Tạo Unity 2D project, Git repo, scene GardenScene/MainMenuScene.</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Project mở được, có scene chính và commit đầu tiên.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DEV-002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Cấu hình mobile portrait, Canvas Scaler 1080x1920, Pixel Perfect Camera.</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Game view dọc, pixel không bị nhòe, UI scale ổn.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DEV-003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Tạo folder structure, naming convention, prefab/data convention.</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Folder đúng cấu trúc, README ngắn về cách đặt tên.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DEV-004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Tạo GameManager, UIManager, AudioManager skeleton.</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Các manager tồn tại, không lỗi khi load scene.</w:t>
            </w:r>
          </w:p>
        </w:tc>
      </w:tr>
    </w:tbl>
    <w:p>
      <w:pPr>
        <w:pStyle w:val="Heading2"/>
      </w:pPr>
      <w:r>
        <w:t>2.2. Monster System</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DEV-101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Tạo MonsterData ScriptableObject.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Có fields: id, name, sprites, favoriteFood, favoriteToy, unlockCondition.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DEV-102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Tạo Monster prefab + MonsterController.</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Monster spawn được và hiển thị sprite.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DEV-103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Làm state machine Idle/Walk/Sleep/Happy.</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Monster đổi state theo timer và không lỗi.</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DEV-104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Làm random walk trong garden bounds.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Monster không đi khỏi khu vườn.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DEV-105</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Click/touch chọn monster.</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Tap monster hiện selected state hoặc action menu.</w:t>
            </w:r>
          </w:p>
        </w:tc>
      </w:tr>
    </w:tbl>
    <w:p>
      <w:pPr>
        <w:pStyle w:val="Heading2"/>
      </w:pPr>
      <w:r>
        <w:t>2.3. Interaction + Reward</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DEV-201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Tạo action menu Feed/Play/Info.</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Tap monster mở menu, bấm ngoài hoặc close đóng được.</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DEV-202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Implement Feed action.</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Chọn food, monster Happy, cộng coin/friendship.</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DEV-203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Implement Play action với toy cơ bản.</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Chọn toy, monster vui, cộng reward.</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DEV-204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Implement cooldown đơn giản cho Feed/Play.</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Spam action không cộng reward liên tục.</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DEV-205</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Implement reward popup tim/coin.</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Hiệu ứng hiện và tự biến mất.</w:t>
            </w:r>
          </w:p>
        </w:tc>
      </w:tr>
    </w:tbl>
    <w:p>
      <w:pPr>
        <w:pStyle w:val="Heading2"/>
      </w:pPr>
      <w:r>
        <w:t>2.4. Currency / Inventory / Data</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DEV-301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CurrencyManager quản coin và update UI.</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Coin tăng/giảm đúng, không âm.</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DEV-302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InventoryManager lưu food/toy/decor sở hữu.</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Mua item thêm vào inventory.</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DEV-303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FoodData, ToyData, DecorationData ScriptableObject.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Tạo được data asset cho MVP.</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DEV-304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Friendship per monster.</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Mỗi monster có điểm friendship riêng.</w:t>
            </w:r>
          </w:p>
        </w:tc>
      </w:tr>
    </w:tbl>
    <w:p>
      <w:pPr>
        <w:pStyle w:val="Heading2"/>
      </w:pPr>
      <w:r>
        <w:t>2.5. Shop System</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DEV-401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Tạo Shop UI với tab Food/Toy/Decor.</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Dev/UI</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Mở shop từ bottom menu, thấy item cards.</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DEV-402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Implement Buy button và kiểm tra đủ coin.</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Đủ coin mua được, thiếu coin báo lỗi.</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DEV-403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Shop item card hiển thị icon, tên, giá, trạng thái owned/locked.</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Dev/UI</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UI rõ, không lệch layout.</w:t>
            </w:r>
          </w:p>
        </w:tc>
      </w:tr>
    </w:tbl>
    <w:p>
      <w:pPr>
        <w:pStyle w:val="Heading2"/>
      </w:pPr>
      <w:r>
        <w:t>2.6. Decoration System</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DEV-501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Tạo decoration grid.</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Grid có ô hợp lệ trong khu vườn.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DEV-502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Chọn item và preview trên grid.</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Preview di chuyển theo tap/cursor.</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DEV-503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Đặt item và kiểm tra ô bị chiếm.</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Không đặt trùng, không đặt ngoài bounds.</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DEV-504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Tính appeal từ decoration đã đặt.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Appeal tăng theo item.</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DEV-505</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Cho phép remove/move item.</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P2</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Item có thể chỉnh lại vị trí.</w:t>
            </w:r>
          </w:p>
        </w:tc>
      </w:tr>
    </w:tbl>
    <w:p>
      <w:pPr>
        <w:pStyle w:val="Heading2"/>
      </w:pPr>
      <w:r>
        <w:t>2.7. Unlock / Progression</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DEV-601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UnlockManager kiểm tra điều kiện monster.</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Đạt điều kiện thì unlock đúng monster.</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DEV-602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Popup monster mới xuất hiện.</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Dev/UI</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Popup hiện tên/icon monster, đóng được.</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DEV-603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Spawn monster mới sau unlock.</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Monster mới xuất hiện trong garden và được save.</w:t>
            </w:r>
          </w:p>
        </w:tc>
      </w:tr>
    </w:tbl>
    <w:p>
      <w:pPr>
        <w:pStyle w:val="Heading2"/>
      </w:pPr>
      <w:r>
        <w:t>2.8. Save / Load</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DEV-701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Tạo SaveData model.</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Có fields coin, monsters, friendship, inventory, placedDecorations, tutorial.</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DEV-702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Save/load JSON local.</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Thoát/mở lại giữ dữ liệu.</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DEV-703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Autosave sau action quan trọng.</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Feed, buy, place, unlock đều save.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DEV-704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Handle missing/corrupt save.</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Không crash nếu save lỗi.</w:t>
            </w:r>
          </w:p>
        </w:tc>
      </w:tr>
    </w:tbl>
    <w:p>
      <w:pPr>
        <w:pStyle w:val="Heading2"/>
      </w:pPr>
      <w:r>
        <w:t>2.9. UI / UX</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DEV-801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Main HUD: coin, heart, setting.</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Dev/UI</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HUD hiển thị đúng và cập nhật.</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DEV-802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Bottom nav 5 nút.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Dev/UI</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Cho ăn, Dọn dẹp, Đồ chơi, Trang trí, Cửa hàng.</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DEV-803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Monster info popup.</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Dev/UI</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Hiển thị tên, food thích, friendship, trạng thái.</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DEV-804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Tutorial 3-5 bước.</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Dev/UI</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Người chơi mới biết tap, feed, shop, decorate.</w:t>
            </w:r>
          </w:p>
        </w:tc>
      </w:tr>
    </w:tbl>
    <w:p>
      <w:pPr>
        <w:pStyle w:val="Heading1"/>
      </w:pPr>
      <w:r>
        <w:t>3. Art Backlog</w:t>
      </w:r>
    </w:p>
    <w:p>
      <w:pPr>
        <w:pStyle w:val="Heading2"/>
      </w:pPr>
      <w:r>
        <w:t>3.1. Style Guide / Art Bible</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ART-001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Chốt palette 8-12 màu chính.</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Có palette strip và mã màu/tên màu.</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ART-002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Vẽ test sheet 8x8 style: 1 monster, 1 tile, 1 icon, 1 button.</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Dev/artist dùng làm chuẩn style.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ART-003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Quy định sprite size và scale.</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Tile 8x8, monster 16x16 style 8x8, icon 8/16.</w:t>
            </w:r>
          </w:p>
        </w:tc>
      </w:tr>
    </w:tbl>
    <w:p>
      <w:pPr>
        <w:pStyle w:val="Heading2"/>
      </w:pPr>
      <w:r>
        <w:t>3.2. Monster Art</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ART-101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Leafy sprites.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Idle 2f, Happy 2f, Sleep 1-2f, icon.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ART-102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Bloop sprites.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Idle 2f, Happy 2f, Sleep 1-2f, icon.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ART-103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Puff sprites.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Idle 2f, Happy 2f, Sleep 1-2f, icon.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ART-104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Flamy sprites.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Idle 2f, Happy 2f, Sleep 1-2f, icon.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ART-105</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Mimi sprites.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Idle 2f, Happy 2f, Sleep 1-2f, icon.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ART-106</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Monster emotion bubbles.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Tim, Zz, nhạc, đói, vui, sparkle.</w:t>
            </w:r>
          </w:p>
        </w:tc>
      </w:tr>
    </w:tbl>
    <w:p>
      <w:pPr>
        <w:pStyle w:val="Heading2"/>
      </w:pPr>
      <w:r>
        <w:t>3.3. Environment Art</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ART-201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Basic tileset.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Grass, grass variation, dirt path, stone path.</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ART-202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Pond tiles.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Water, edge stone, lily pad.</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ART-203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Fence set.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Horizontal, vertical, corner, gate.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ART-204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Garden props.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Tree, bush, flower, signboard, lamp, small house.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ART-205</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Garden mockup layout.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 reference map để dev dựng scene.</w:t>
            </w:r>
          </w:p>
        </w:tc>
      </w:tr>
    </w:tbl>
    <w:p>
      <w:pPr>
        <w:pStyle w:val="Heading2"/>
      </w:pPr>
      <w:r>
        <w:t>3.4. Items / UI / Effects</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ART-301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Food icons.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Táo, kẹo, thịt, nấm.</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ART-302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Toy icons.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Bóng, gối, chuông, vòng.</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ART-303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10 decoration item sprites.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Chậu hoa, bụi cây, ghế, đèn, hàng rào, bảng, ao, cây, hoa, thảm cỏ.</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ART-304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UI button states.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Artist/UI</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Normal, pressed, disabled, selected.</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ART-305</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Shop/popup panels.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Artist/UI</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Panel, item card, close, buy, lock/unlock.</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ART-306</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VFX sprites.</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Artist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Heart popup, coin popup, sparkle, dust, music note, Zz.</w:t>
            </w:r>
          </w:p>
        </w:tc>
      </w:tr>
    </w:tbl>
    <w:p>
      <w:pPr>
        <w:pStyle w:val="Heading1"/>
      </w:pPr>
      <w:r>
        <w:t>4. QA Backlog</w:t>
      </w:r>
    </w:p>
    <w:p>
      <w:pPr>
        <w:pStyle w:val="Heading2"/>
      </w:pPr>
      <w:r>
        <w:t>4.1. Feature QA</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QA-001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Monster spawn/movement test.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Không ra khỏi bounds, không crash khi state đổi.</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QA-002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Feed system test.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Đúng food/sai food/cooldown/thiếu food đều đúng.</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QA-003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Shop purchase test.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Đủ coin mua được, thiếu coin không mua, coin không âm.</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QA-004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Decoration placement test.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Không đặt trùng, save/load đúng vị trí.</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QA-005</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Unlock test.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Đủ điều kiện unlock, không unlock lặp.</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QA-006</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Save/load test.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Thoát/mở lại giữ coin, monster, inventory, item đặt.</w:t>
            </w:r>
          </w:p>
        </w:tc>
      </w:tr>
    </w:tbl>
    <w:p>
      <w:pPr>
        <w:pStyle w:val="Heading2"/>
      </w:pPr>
      <w:r>
        <w:t>4.2. Mobile / Build QA</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345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Task</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Owner</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Priority</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Done When / Acceptance</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QA-101</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Touch target test.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Button dễ bấm, không bị quá nhỏ.</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QA-102</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Resolution test.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UI không vỡ ở 1080x1920 và 720x1600.</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QA-103</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FPS/memory basic test.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P1</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Không tụt FPS rõ khi có 5 monster + decoration.</w:t>
            </w:r>
          </w:p>
        </w:tc>
      </w:tr>
      <w:tr>
        <w:trPr>
          <w:cantSplit/>
        </w:trPr>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QA-104</w:t>
            </w:r>
          </w:p>
        </w:tc>
        <w:tc>
          <w:tcPr>
            <w:tcW w:type="dxa" w:w="345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APK build test.</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QA/Dev</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P0</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Build Android chạy được trên máy hoặc emulator.</w:t>
            </w:r>
          </w:p>
        </w:tc>
      </w:tr>
    </w:tbl>
    <w:p>
      <w:pPr>
        <w:pStyle w:val="Heading1"/>
      </w:pPr>
      <w:r>
        <w:t>5. Sprint Plan 4 tuần</w:t>
      </w: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trPr>
        <w:tc>
          <w:tcPr>
            <w:tcW w:type="dxa" w:w="1152"/>
            <w:shd w:fill="FFF8E1"/>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Tuần</w:t>
            </w:r>
          </w:p>
        </w:tc>
        <w:tc>
          <w:tcPr>
            <w:tcW w:type="dxa" w:w="2015"/>
            <w:shd w:fill="FFF8E1"/>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Mục tiêu</w:t>
            </w:r>
          </w:p>
        </w:tc>
        <w:tc>
          <w:tcPr>
            <w:tcW w:type="dxa" w:w="2880"/>
            <w:shd w:fill="FFF8E1"/>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Dev Output</w:t>
            </w:r>
          </w:p>
        </w:tc>
        <w:tc>
          <w:tcPr>
            <w:tcW w:type="dxa" w:w="2880"/>
            <w:shd w:fill="FFF8E1"/>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Art Output</w:t>
            </w:r>
          </w:p>
        </w:tc>
        <w:tc>
          <w:tcPr>
            <w:tcW w:type="dxa" w:w="2448"/>
            <w:shd w:fill="FFF8E1"/>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Acceptance cuối tuần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Tuần 1</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Prototype playable</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Project setup, GardenScene, monster movement, tap monster, feed basic, coin UI.</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Style guide, palette, placeholder 5 monster, basic tiles.</w:t>
            </w:r>
          </w:p>
        </w:tc>
        <w:tc>
          <w:tcPr>
            <w:tcW w:type="dxa" w:w="2448"/>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Tap monster -&gt; Feed -&gt; coin tăng trong scene prototype.</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Tuần 2</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Core loop đầy đủ</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Food/Toy data, shop basic, inventory, decoration grid, friendship.</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Monster sprites MVP, food/toy icons, 5 decoration sprites.</w:t>
            </w:r>
          </w:p>
        </w:tc>
        <w:tc>
          <w:tcPr>
            <w:tcW w:type="dxa" w:w="2448"/>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Mua item -&gt; đặt trong vườn -&gt; save tạm.</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Tuần 3</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Progression + content</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Unlock system, save/load JSON, popup, monster info UI.</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Environment props, remaining decorations, UI panels/buttons, VFX base.</w:t>
            </w:r>
          </w:p>
        </w:tc>
        <w:tc>
          <w:tcPr>
            <w:tcW w:type="dxa" w:w="2448"/>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Unlock được monster mới và load lại vẫn còn.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Tuần 4</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Polish + build demo</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Tutorial, audio hooks, bug fix, mobile testing, APK build.</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Final polish sprites, effects, icon cleanup.</w:t>
            </w:r>
          </w:p>
        </w:tc>
        <w:tc>
          <w:tcPr>
            <w:tcW w:type="dxa" w:w="2448"/>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Demo 3-5 phút chạy ổn, có APK và video demo.</w:t>
            </w:r>
          </w:p>
        </w:tc>
      </w:tr>
    </w:tbl>
    <w:p>
      <w:pPr>
        <w:pStyle w:val="Heading2"/>
      </w:pPr>
      <w:r>
        <w:t>5.1. Risk &amp; Cut List</w:t>
      </w:r>
    </w:p>
    <w:tbl>
      <w:tblPr>
        <w:tblW w:type="auto" w:w="0"/>
        <w:jc w:val="center"/>
        <w:tblLayout w:type="autofit"/>
        <w:tblLook w:firstColumn="1" w:firstRow="1" w:lastColumn="0" w:lastRow="0" w:noHBand="0" w:noVBand="1" w:val="04A0"/>
      </w:tblPr>
      <w:tblGrid>
        <w:gridCol w:w="3374"/>
        <w:gridCol w:w="3374"/>
        <w:gridCol w:w="3374"/>
      </w:tblGrid>
      <w:tr>
        <w:trPr>
          <w:tblHeader w:val="true"/>
          <w:cantSplit/>
        </w:trPr>
        <w:tc>
          <w:tcPr>
            <w:tcW w:type="dxa" w:w="2880"/>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Risk</w:t>
            </w:r>
          </w:p>
        </w:tc>
        <w:tc>
          <w:tcPr>
            <w:tcW w:type="dxa" w:w="331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Ảnh hưởng</w:t>
            </w:r>
          </w:p>
        </w:tc>
        <w:tc>
          <w:tcPr>
            <w:tcW w:type="dxa" w:w="403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Cách xử lý</w:t>
            </w:r>
          </w:p>
        </w:tc>
      </w:tr>
      <w:tr>
        <w:trPr>
          <w:cantSplit/>
        </w:trPr>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Art 8x8 quá khó biểu cảm</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Monster nhìn thiếu cute.</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Dùng monster 16x16 nhưng giữ style 8x8.</w:t>
            </w:r>
          </w:p>
        </w:tc>
      </w:tr>
      <w:tr>
        <w:trPr>
          <w:cantSplit/>
        </w:trPr>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Decoration grid tốn thời gian</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Không kịp MVP.</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Chỉ cho đặt item 1x1/2x2, bỏ rotate/move.</w:t>
            </w:r>
          </w:p>
        </w:tc>
      </w:tr>
      <w:tr>
        <w:trPr>
          <w:cantSplit/>
        </w:trPr>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Unlock system phức tạp</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Dễ bug progression.</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Điều kiện đơn giản: appeal/item/friendship tổng.</w:t>
            </w:r>
          </w:p>
        </w:tc>
      </w:tr>
      <w:tr>
        <w:trPr>
          <w:cantSplit/>
        </w:trPr>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Save/load lỗi</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Mất dữ liệu demo.</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Tập trung JSON local, test sớm từ tuần 2.</w:t>
            </w:r>
          </w:p>
        </w:tc>
      </w:tr>
      <w:tr>
        <w:trPr>
          <w:cantSplit/>
        </w:trPr>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UI mobile vỡ layout</w:t>
            </w:r>
          </w:p>
        </w:tc>
        <w:tc>
          <w:tcPr>
            <w:tcW w:type="dxa" w:w="331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Demo xấu.</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Dùng Canvas Scaler và test 2 resolution từ đầu.</w:t>
            </w:r>
          </w:p>
        </w:tc>
      </w:tr>
    </w:tbl>
    <w:p>
      <w:pPr>
        <w:pStyle w:val="Heading2"/>
      </w:pPr>
      <w:r>
        <w:t>5.2. Final Demo Checklist</w:t>
      </w:r>
    </w:p>
    <w:p>
      <w:pPr>
        <w:pStyle w:val="ListBullet"/>
        <w:spacing w:after="20"/>
      </w:pPr>
      <w:r>
        <w:t>Garden scene có 5 monster hoặc ít nhất 2 monster unlock được trong demo.</w:t>
      </w:r>
    </w:p>
    <w:p>
      <w:pPr>
        <w:pStyle w:val="ListBullet"/>
        <w:spacing w:after="20"/>
      </w:pPr>
      <w:r>
        <w:t>Feed action có animation, tim/coin popup, reward update.</w:t>
      </w:r>
    </w:p>
    <w:p>
      <w:pPr>
        <w:pStyle w:val="ListBullet"/>
        <w:spacing w:after="20"/>
      </w:pPr>
      <w:r>
        <w:t>Shop mua được ít nhất 1 decoration.</w:t>
      </w:r>
    </w:p>
    <w:p>
      <w:pPr>
        <w:pStyle w:val="ListBullet"/>
        <w:spacing w:after="20"/>
      </w:pPr>
      <w:r>
        <w:t>Decoration đặt được trong vườn, không trùng ô.</w:t>
      </w:r>
    </w:p>
    <w:p>
      <w:pPr>
        <w:pStyle w:val="ListBullet"/>
        <w:spacing w:after="20"/>
      </w:pPr>
      <w:r>
        <w:t>Unlock monster mới có popup.</w:t>
      </w:r>
    </w:p>
    <w:p>
      <w:pPr>
        <w:pStyle w:val="ListBullet"/>
        <w:spacing w:after="20"/>
      </w:pPr>
      <w:r>
        <w:t>Save/load chứng minh tiến trình giữ lại.</w:t>
      </w:r>
    </w:p>
    <w:p>
      <w:pPr>
        <w:pStyle w:val="ListBullet"/>
        <w:spacing w:after="20"/>
      </w:pPr>
      <w:r>
        <w:t>Art đồng bộ true 8x8 cozy pixel.</w:t>
      </w:r>
    </w:p>
    <w:p>
      <w:pPr>
        <w:pStyle w:val="ListBullet"/>
        <w:spacing w:after="20"/>
      </w:pPr>
      <w:r>
        <w:t>Build APK chạy ổn trên thiết bị/emulator.</w:t>
      </w:r>
    </w:p>
    <w:sectPr w:rsidR="00FC693F" w:rsidRPr="0006063C" w:rsidSect="00034616">
      <w:headerReference w:type="default" r:id="rId9"/>
      <w:footerReference w:type="default" r:id="rId10"/>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6"/>
      </w:rPr>
      <w:t>Confidential draft - v0.2 - dùng cho solo dev / portfolio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8B5A2B"/>
        <w:sz w:val="16"/>
      </w:rPr>
      <w:t>Production Backlog | Tiny Monster Keeper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B2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B2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B2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3B2A1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3B2A1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Note">
    <w:name w:val="Box Note"/>
    <w:rPr>
      <w:rFonts w:ascii="Arial" w:hAnsi="Arial" w:eastAsia="Arial"/>
      <w:color w:val="4A3C2B"/>
      <w:sz w:val="18"/>
    </w:rPr>
  </w:style>
  <w:style w:type="paragraph" w:customStyle="1" w:styleId="SmallTable">
    <w:name w:val="Small Table"/>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 Monster Keeper - Production Task List</dc:title>
  <dc:subject>Development, Art, UI, QA Backlog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