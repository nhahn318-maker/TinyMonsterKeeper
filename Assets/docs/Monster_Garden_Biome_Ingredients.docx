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36"/>
        </w:rPr>
        <w:t>Monster Garden - Goi y hoa qua/nguyen lieu theo biome</w:t>
      </w:r>
    </w:p>
    <w:p>
      <w:pPr>
        <w:jc w:val="center"/>
      </w:pPr>
      <w:r>
        <w:rPr>
          <w:i/>
          <w:color w:val="555555"/>
          <w:sz w:val="20"/>
        </w:rPr>
        <w:t>Dung de thiet ke recipe: moi cong thuc gom 3 nguyen lieu, 1 cong thuc co the mo pool 3 monster.</w:t>
      </w:r>
    </w:p>
    <w:p>
      <w:pPr>
        <w:pStyle w:val="Heading1"/>
      </w:pPr>
      <w:r>
        <w:t>Tom tat can bang</w:t>
      </w:r>
    </w:p>
    <w:p>
      <w:pPr>
        <w:ind w:left="288"/>
      </w:pPr>
      <w:r>
        <w:t>- Moi biome/map co 15 monster thi nen co khoang 5 recipe chinh neu 1 recipe co pool 3 monster.</w:t>
      </w:r>
    </w:p>
    <w:p>
      <w:pPr>
        <w:ind w:left="288"/>
      </w:pPr>
      <w:r>
        <w:t>- Moi biome nen co 5-10 nguyen lieu. 10 loai giup mo rong recipe, rare recipe va event recipe; 5-6 loai la du cho ban MVP.</w:t>
      </w:r>
    </w:p>
    <w:p>
      <w:pPr>
        <w:ind w:left="288"/>
      </w:pPr>
      <w:r>
        <w:t>- Danh sach duoi day uu tien hoa, qua, hat, la, mam, tinh chat tu nhien. Mot vai biome dac biet dung 'nguyen lieu tu nhien' thay cho hoa qua dung nghia.</w:t>
      </w:r>
    </w:p>
    <w:p>
      <w:pPr>
        <w:pStyle w:val="Heading1"/>
      </w:pPr>
      <w:r>
        <w:t>Bang nguyen lieu theo biome</w:t>
      </w:r>
    </w:p>
    <w:p>
      <w:pPr>
        <w:pStyle w:val="Heading2"/>
        <w:keepNext/>
      </w:pPr>
      <w:r>
        <w:t>6 biome nen tang / de lam MVP</w:t>
      </w:r>
    </w:p>
    <w:tbl>
      <w:tblPr>
        <w:tblStyle w:val="TableGrid"/>
        <w:tblW w:type="dxa" w:w="10360"/>
        <w:jc w:val="center"/>
        <w:tblLook w:firstColumn="1" w:firstRow="1" w:lastColumn="0" w:lastRow="0" w:noHBand="0" w:noVBand="1" w:val="04A0"/>
      </w:tblPr>
      <w:tblGrid>
        <w:gridCol w:w="1900"/>
        <w:gridCol w:w="4250"/>
        <w:gridCol w:w="4210"/>
      </w:tblGrid>
      <w:tr>
        <w:tc>
          <w:tcPr>
            <w:tcW w:type="dxa" w:w="1900"/>
            <w:shd w:fill="E8EEF5"/>
            <w:tcMar>
              <w:top w:w="80" w:type="dxa"/>
              <w:start w:w="120" w:type="dxa"/>
              <w:bottom w:w="80" w:type="dxa"/>
              <w:end w:w="120" w:type="dxa"/>
            </w:tcMar>
          </w:tcPr>
          <w:p>
            <w:pPr>
              <w:keepNext/>
            </w:pPr>
            <w:r>
              <w:rPr>
                <w:b/>
                <w:color w:val="1F3A5F"/>
                <w:sz w:val="18"/>
              </w:rPr>
              <w:t>Biome</w:t>
            </w:r>
          </w:p>
        </w:tc>
        <w:tc>
          <w:tcPr>
            <w:tcW w:type="dxa" w:w="4250"/>
            <w:shd w:fill="E8EEF5"/>
            <w:tcMar>
              <w:top w:w="80" w:type="dxa"/>
              <w:start w:w="120" w:type="dxa"/>
              <w:bottom w:w="80" w:type="dxa"/>
              <w:end w:w="120" w:type="dxa"/>
            </w:tcMar>
          </w:tcPr>
          <w:p>
            <w:pPr>
              <w:keepNext/>
            </w:pPr>
            <w:r>
              <w:rPr>
                <w:b/>
                <w:color w:val="1F3A5F"/>
                <w:sz w:val="18"/>
              </w:rPr>
              <w:t>10 loai hoa qua / nguyen lieu de xuat</w:t>
            </w:r>
          </w:p>
        </w:tc>
        <w:tc>
          <w:tcPr>
            <w:tcW w:type="dxa" w:w="4210"/>
            <w:shd w:fill="E8EEF5"/>
            <w:tcMar>
              <w:top w:w="80" w:type="dxa"/>
              <w:start w:w="120" w:type="dxa"/>
              <w:bottom w:w="80" w:type="dxa"/>
              <w:end w:w="120" w:type="dxa"/>
            </w:tcMar>
          </w:tcPr>
          <w:p>
            <w:pPr>
              <w:keepNext/>
            </w:pPr>
            <w:r>
              <w:rPr>
                <w:b/>
                <w:color w:val="1F3A5F"/>
                <w:sz w:val="18"/>
              </w:rPr>
              <w:t>Ghi chu thiet ke</w:t>
            </w:r>
          </w:p>
        </w:tc>
      </w:tr>
      <w:tr>
        <w:tc>
          <w:tcPr>
            <w:tcW w:type="dxa" w:w="1900"/>
            <w:vAlign w:val="center"/>
            <w:tcMar>
              <w:top w:w="80" w:type="dxa"/>
              <w:start w:w="120" w:type="dxa"/>
              <w:bottom w:w="80" w:type="dxa"/>
              <w:end w:w="120" w:type="dxa"/>
            </w:tcMar>
          </w:tcPr>
          <w:p>
            <w:pPr>
              <w:spacing w:after="40"/>
            </w:pPr>
            <w:r>
              <w:rPr>
                <w:sz w:val="16"/>
              </w:rPr>
              <w:t>Vuon lang</w:t>
            </w:r>
          </w:p>
        </w:tc>
        <w:tc>
          <w:tcPr>
            <w:tcW w:type="dxa" w:w="4250"/>
            <w:vAlign w:val="center"/>
            <w:tcMar>
              <w:top w:w="80" w:type="dxa"/>
              <w:start w:w="120" w:type="dxa"/>
              <w:bottom w:w="80" w:type="dxa"/>
              <w:end w:w="120" w:type="dxa"/>
            </w:tcMar>
          </w:tcPr>
          <w:p>
            <w:pPr>
              <w:spacing w:after="40"/>
            </w:pPr>
            <w:r>
              <w:rPr>
                <w:sz w:val="16"/>
              </w:rPr>
              <w:t>Apple, Berry, Pumpkin, Eggplant, Carrot, Tomato, Chili, Cucumber, Guava, Banana</w:t>
            </w:r>
          </w:p>
        </w:tc>
        <w:tc>
          <w:tcPr>
            <w:tcW w:type="dxa" w:w="4210"/>
            <w:vAlign w:val="center"/>
            <w:tcMar>
              <w:top w:w="80" w:type="dxa"/>
              <w:start w:w="120" w:type="dxa"/>
              <w:bottom w:w="80" w:type="dxa"/>
              <w:end w:w="120" w:type="dxa"/>
            </w:tcMar>
          </w:tcPr>
          <w:p>
            <w:pPr>
              <w:spacing w:after="40"/>
            </w:pPr>
            <w:r>
              <w:rPr>
                <w:sz w:val="16"/>
              </w:rPr>
              <w:t>Biome mo dau, de can bang recipe. Nguyen lieu nen quen thuoc, mau sac ro, de gan voi monster cute.</w:t>
            </w:r>
          </w:p>
        </w:tc>
      </w:tr>
      <w:tr>
        <w:tc>
          <w:tcPr>
            <w:tcW w:type="dxa" w:w="1900"/>
            <w:vAlign w:val="center"/>
            <w:tcMar>
              <w:top w:w="80" w:type="dxa"/>
              <w:start w:w="120" w:type="dxa"/>
              <w:bottom w:w="80" w:type="dxa"/>
              <w:end w:w="120" w:type="dxa"/>
            </w:tcMar>
          </w:tcPr>
          <w:p>
            <w:pPr>
              <w:spacing w:after="40"/>
            </w:pPr>
            <w:r>
              <w:rPr>
                <w:sz w:val="16"/>
              </w:rPr>
              <w:t>Ruong lua</w:t>
            </w:r>
          </w:p>
        </w:tc>
        <w:tc>
          <w:tcPr>
            <w:tcW w:type="dxa" w:w="4250"/>
            <w:vAlign w:val="center"/>
            <w:tcMar>
              <w:top w:w="80" w:type="dxa"/>
              <w:start w:w="120" w:type="dxa"/>
              <w:bottom w:w="80" w:type="dxa"/>
              <w:end w:w="120" w:type="dxa"/>
            </w:tcMar>
          </w:tcPr>
          <w:p>
            <w:pPr>
              <w:spacing w:after="40"/>
            </w:pPr>
            <w:r>
              <w:rPr>
                <w:sz w:val="16"/>
              </w:rPr>
              <w:t>Rice Grain, Rice Sprout, Straw Bundle, Water Chestnut, Taro, Water Spinach, Sesame Pod, Mung Bean Sprout, Corn, Peanut</w:t>
            </w:r>
          </w:p>
        </w:tc>
        <w:tc>
          <w:tcPr>
            <w:tcW w:type="dxa" w:w="4210"/>
            <w:vAlign w:val="center"/>
            <w:tcMar>
              <w:top w:w="80" w:type="dxa"/>
              <w:start w:w="120" w:type="dxa"/>
              <w:bottom w:w="80" w:type="dxa"/>
              <w:end w:w="120" w:type="dxa"/>
            </w:tcMar>
          </w:tcPr>
          <w:p>
            <w:pPr>
              <w:spacing w:after="40"/>
            </w:pPr>
            <w:r>
              <w:rPr>
                <w:sz w:val="16"/>
              </w:rPr>
              <w:t>Tap trung vao ao ruong, bo co, cay luong thuc va hat. Hop recipe cho ech, cua, ca, con trung ruong.</w:t>
            </w:r>
          </w:p>
        </w:tc>
      </w:tr>
      <w:tr>
        <w:tc>
          <w:tcPr>
            <w:tcW w:type="dxa" w:w="1900"/>
            <w:vAlign w:val="center"/>
            <w:tcMar>
              <w:top w:w="80" w:type="dxa"/>
              <w:start w:w="120" w:type="dxa"/>
              <w:bottom w:w="80" w:type="dxa"/>
              <w:end w:w="120" w:type="dxa"/>
            </w:tcMar>
          </w:tcPr>
          <w:p>
            <w:pPr>
              <w:spacing w:after="40"/>
            </w:pPr>
            <w:r>
              <w:rPr>
                <w:sz w:val="16"/>
              </w:rPr>
              <w:t>Rung tre</w:t>
            </w:r>
          </w:p>
        </w:tc>
        <w:tc>
          <w:tcPr>
            <w:tcW w:type="dxa" w:w="4250"/>
            <w:vAlign w:val="center"/>
            <w:tcMar>
              <w:top w:w="80" w:type="dxa"/>
              <w:start w:w="120" w:type="dxa"/>
              <w:bottom w:w="80" w:type="dxa"/>
              <w:end w:w="120" w:type="dxa"/>
            </w:tcMar>
          </w:tcPr>
          <w:p>
            <w:pPr>
              <w:spacing w:after="40"/>
            </w:pPr>
            <w:r>
              <w:rPr>
                <w:sz w:val="16"/>
              </w:rPr>
              <w:t>Bamboo Shoot, Bamboo Leaf, Pandan Leaf, Lemongrass, Sugarcane, Bamboo Seed, Wild Ginger, Bamboo Fungus, Areca Nut, Banana Leaf Roll</w:t>
            </w:r>
          </w:p>
        </w:tc>
        <w:tc>
          <w:tcPr>
            <w:tcW w:type="dxa" w:w="4210"/>
            <w:vAlign w:val="center"/>
            <w:tcMar>
              <w:top w:w="80" w:type="dxa"/>
              <w:start w:w="120" w:type="dxa"/>
              <w:bottom w:w="80" w:type="dxa"/>
              <w:end w:w="120" w:type="dxa"/>
            </w:tcMar>
          </w:tcPr>
          <w:p>
            <w:pPr>
              <w:spacing w:after="40"/>
            </w:pPr>
            <w:r>
              <w:rPr>
                <w:sz w:val="16"/>
              </w:rPr>
              <w:t>Nhieu mau xanh vang, hop mon tre, sau, bo, chim nho. Neu muon bot trung, giu 6-8 loai chinh la du.</w:t>
            </w:r>
          </w:p>
        </w:tc>
      </w:tr>
      <w:tr>
        <w:tc>
          <w:tcPr>
            <w:tcW w:type="dxa" w:w="1900"/>
            <w:vAlign w:val="center"/>
            <w:tcMar>
              <w:top w:w="80" w:type="dxa"/>
              <w:start w:w="120" w:type="dxa"/>
              <w:bottom w:w="80" w:type="dxa"/>
              <w:end w:w="120" w:type="dxa"/>
            </w:tcMar>
          </w:tcPr>
          <w:p>
            <w:pPr>
              <w:spacing w:after="40"/>
            </w:pPr>
            <w:r>
              <w:rPr>
                <w:sz w:val="16"/>
              </w:rPr>
              <w:t>Rung nhiet doi</w:t>
            </w:r>
          </w:p>
        </w:tc>
        <w:tc>
          <w:tcPr>
            <w:tcW w:type="dxa" w:w="4250"/>
            <w:vAlign w:val="center"/>
            <w:tcMar>
              <w:top w:w="80" w:type="dxa"/>
              <w:start w:w="120" w:type="dxa"/>
              <w:bottom w:w="80" w:type="dxa"/>
              <w:end w:w="120" w:type="dxa"/>
            </w:tcMar>
          </w:tcPr>
          <w:p>
            <w:pPr>
              <w:spacing w:after="40"/>
            </w:pPr>
            <w:r>
              <w:rPr>
                <w:sz w:val="16"/>
              </w:rPr>
              <w:t>Orchid, Pitcher Plant Nectar, Fern Curl, Rambutan, Durian, Jackfruit, Mangosteen, Wild Fig, Cinnamon Bark, Cardamom Pod</w:t>
            </w:r>
          </w:p>
        </w:tc>
        <w:tc>
          <w:tcPr>
            <w:tcW w:type="dxa" w:w="4210"/>
            <w:vAlign w:val="center"/>
            <w:tcMar>
              <w:top w:w="80" w:type="dxa"/>
              <w:start w:w="120" w:type="dxa"/>
              <w:bottom w:w="80" w:type="dxa"/>
              <w:end w:w="120" w:type="dxa"/>
            </w:tcMar>
          </w:tcPr>
          <w:p>
            <w:pPr>
              <w:spacing w:after="40"/>
            </w:pPr>
            <w:r>
              <w:rPr>
                <w:sz w:val="16"/>
              </w:rPr>
              <w:t>Biome co do da dang cao nhat. Nguyen lieu nen co qua rung, hoa rung, cay an thit va gia vi rung.</w:t>
            </w:r>
          </w:p>
        </w:tc>
      </w:tr>
      <w:tr>
        <w:tc>
          <w:tcPr>
            <w:tcW w:type="dxa" w:w="1900"/>
            <w:vAlign w:val="center"/>
            <w:tcMar>
              <w:top w:w="80" w:type="dxa"/>
              <w:start w:w="120" w:type="dxa"/>
              <w:bottom w:w="80" w:type="dxa"/>
              <w:end w:w="120" w:type="dxa"/>
            </w:tcMar>
          </w:tcPr>
          <w:p>
            <w:pPr>
              <w:spacing w:after="40"/>
            </w:pPr>
            <w:r>
              <w:rPr>
                <w:sz w:val="16"/>
              </w:rPr>
              <w:t>Rung ngap man</w:t>
            </w:r>
          </w:p>
        </w:tc>
        <w:tc>
          <w:tcPr>
            <w:tcW w:type="dxa" w:w="4250"/>
            <w:vAlign w:val="center"/>
            <w:tcMar>
              <w:top w:w="80" w:type="dxa"/>
              <w:start w:w="120" w:type="dxa"/>
              <w:bottom w:w="80" w:type="dxa"/>
              <w:end w:w="120" w:type="dxa"/>
            </w:tcMar>
          </w:tcPr>
          <w:p>
            <w:pPr>
              <w:spacing w:after="40"/>
            </w:pPr>
            <w:r>
              <w:rPr>
                <w:sz w:val="16"/>
              </w:rPr>
              <w:t>Mangrove Seed Pod, Cajuput Flower, Sea Grape, Brackish Algae, Nipa Palm Fruit, Water Coconut, Salt Grass, Mud Reed, Swamp Bark, Mangrove Leaf</w:t>
            </w:r>
          </w:p>
        </w:tc>
        <w:tc>
          <w:tcPr>
            <w:tcW w:type="dxa" w:w="4210"/>
            <w:vAlign w:val="center"/>
            <w:tcMar>
              <w:top w:w="80" w:type="dxa"/>
              <w:start w:w="120" w:type="dxa"/>
              <w:bottom w:w="80" w:type="dxa"/>
              <w:end w:w="120" w:type="dxa"/>
            </w:tcMar>
          </w:tcPr>
          <w:p>
            <w:pPr>
              <w:spacing w:after="40"/>
            </w:pPr>
            <w:r>
              <w:rPr>
                <w:sz w:val="16"/>
              </w:rPr>
              <w:t>Nen dung 7-10 loai. Mau chu dao xanh dam, nau bun, xanh nuoc lo; hop monster cua, tom, ca thoi loi, re tho.</w:t>
            </w:r>
          </w:p>
        </w:tc>
      </w:tr>
      <w:tr>
        <w:tc>
          <w:tcPr>
            <w:tcW w:type="dxa" w:w="1900"/>
            <w:vAlign w:val="center"/>
            <w:tcMar>
              <w:top w:w="80" w:type="dxa"/>
              <w:start w:w="120" w:type="dxa"/>
              <w:bottom w:w="80" w:type="dxa"/>
              <w:end w:w="120" w:type="dxa"/>
            </w:tcMar>
          </w:tcPr>
          <w:p>
            <w:pPr>
              <w:spacing w:after="40"/>
            </w:pPr>
            <w:r>
              <w:rPr>
                <w:sz w:val="16"/>
              </w:rPr>
              <w:t>Dam lay / Ao sen</w:t>
            </w:r>
          </w:p>
        </w:tc>
        <w:tc>
          <w:tcPr>
            <w:tcW w:type="dxa" w:w="4250"/>
            <w:vAlign w:val="center"/>
            <w:tcMar>
              <w:top w:w="80" w:type="dxa"/>
              <w:start w:w="120" w:type="dxa"/>
              <w:bottom w:w="80" w:type="dxa"/>
              <w:end w:w="120" w:type="dxa"/>
            </w:tcMar>
          </w:tcPr>
          <w:p>
            <w:pPr>
              <w:spacing w:after="40"/>
            </w:pPr>
            <w:r>
              <w:rPr>
                <w:sz w:val="16"/>
              </w:rPr>
              <w:t>Lotus Bud, Lotus Seed Pod, Lily Pad, Water Lily Flower, Water Hyacinth, Azolla, Water Fern Spore, Duckweed, Reed Grass, Pond Dew</w:t>
            </w:r>
          </w:p>
        </w:tc>
        <w:tc>
          <w:tcPr>
            <w:tcW w:type="dxa" w:w="4210"/>
            <w:vAlign w:val="center"/>
            <w:tcMar>
              <w:top w:w="80" w:type="dxa"/>
              <w:start w:w="120" w:type="dxa"/>
              <w:bottom w:w="80" w:type="dxa"/>
              <w:end w:w="120" w:type="dxa"/>
            </w:tcMar>
          </w:tcPr>
          <w:p>
            <w:pPr>
              <w:spacing w:after="40"/>
            </w:pPr>
            <w:r>
              <w:rPr>
                <w:sz w:val="16"/>
              </w:rPr>
              <w:t>Rat hop recipe he nuoc/cay. Tranh qua nhieu sen bang cach them beo, lau, sung, rong nho nho.</w:t>
            </w:r>
          </w:p>
        </w:tc>
      </w:tr>
    </w:tbl>
    <w:p>
      <w:r>
        <w:br w:type="page"/>
      </w:r>
    </w:p>
    <w:p>
      <w:pPr>
        <w:pStyle w:val="Heading2"/>
        <w:keepNext/>
      </w:pPr>
      <w:r>
        <w:t>6 biome mo rong / update sau</w:t>
      </w:r>
    </w:p>
    <w:tbl>
      <w:tblPr>
        <w:tblStyle w:val="TableGrid"/>
        <w:tblW w:type="dxa" w:w="10360"/>
        <w:jc w:val="center"/>
        <w:tblLook w:firstColumn="1" w:firstRow="1" w:lastColumn="0" w:lastRow="0" w:noHBand="0" w:noVBand="1" w:val="04A0"/>
      </w:tblPr>
      <w:tblGrid>
        <w:gridCol w:w="1900"/>
        <w:gridCol w:w="4250"/>
        <w:gridCol w:w="4210"/>
      </w:tblGrid>
      <w:tr>
        <w:tc>
          <w:tcPr>
            <w:tcW w:type="dxa" w:w="1900"/>
            <w:shd w:fill="E8EEF5"/>
            <w:tcMar>
              <w:top w:w="80" w:type="dxa"/>
              <w:start w:w="120" w:type="dxa"/>
              <w:bottom w:w="80" w:type="dxa"/>
              <w:end w:w="120" w:type="dxa"/>
            </w:tcMar>
          </w:tcPr>
          <w:p>
            <w:pPr>
              <w:keepNext/>
            </w:pPr>
            <w:r>
              <w:rPr>
                <w:b/>
                <w:color w:val="1F3A5F"/>
                <w:sz w:val="18"/>
              </w:rPr>
              <w:t>Biome</w:t>
            </w:r>
          </w:p>
        </w:tc>
        <w:tc>
          <w:tcPr>
            <w:tcW w:type="dxa" w:w="4250"/>
            <w:shd w:fill="E8EEF5"/>
            <w:tcMar>
              <w:top w:w="80" w:type="dxa"/>
              <w:start w:w="120" w:type="dxa"/>
              <w:bottom w:w="80" w:type="dxa"/>
              <w:end w:w="120" w:type="dxa"/>
            </w:tcMar>
          </w:tcPr>
          <w:p>
            <w:pPr>
              <w:keepNext/>
            </w:pPr>
            <w:r>
              <w:rPr>
                <w:b/>
                <w:color w:val="1F3A5F"/>
                <w:sz w:val="18"/>
              </w:rPr>
              <w:t>10 loai hoa qua / nguyen lieu de xuat</w:t>
            </w:r>
          </w:p>
        </w:tc>
        <w:tc>
          <w:tcPr>
            <w:tcW w:type="dxa" w:w="4210"/>
            <w:shd w:fill="E8EEF5"/>
            <w:tcMar>
              <w:top w:w="80" w:type="dxa"/>
              <w:start w:w="120" w:type="dxa"/>
              <w:bottom w:w="80" w:type="dxa"/>
              <w:end w:w="120" w:type="dxa"/>
            </w:tcMar>
          </w:tcPr>
          <w:p>
            <w:pPr>
              <w:keepNext/>
            </w:pPr>
            <w:r>
              <w:rPr>
                <w:b/>
                <w:color w:val="1F3A5F"/>
                <w:sz w:val="18"/>
              </w:rPr>
              <w:t>Ghi chu thiet ke</w:t>
            </w:r>
          </w:p>
        </w:tc>
      </w:tr>
      <w:tr>
        <w:tc>
          <w:tcPr>
            <w:tcW w:type="dxa" w:w="1900"/>
            <w:vAlign w:val="center"/>
            <w:tcMar>
              <w:top w:w="80" w:type="dxa"/>
              <w:start w:w="120" w:type="dxa"/>
              <w:bottom w:w="80" w:type="dxa"/>
              <w:end w:w="120" w:type="dxa"/>
            </w:tcMar>
          </w:tcPr>
          <w:p>
            <w:pPr>
              <w:spacing w:after="40"/>
            </w:pPr>
            <w:r>
              <w:rPr>
                <w:sz w:val="16"/>
              </w:rPr>
              <w:t>Nui da voi / Hang dong</w:t>
            </w:r>
          </w:p>
        </w:tc>
        <w:tc>
          <w:tcPr>
            <w:tcW w:type="dxa" w:w="4250"/>
            <w:vAlign w:val="center"/>
            <w:tcMar>
              <w:top w:w="80" w:type="dxa"/>
              <w:start w:w="120" w:type="dxa"/>
              <w:bottom w:w="80" w:type="dxa"/>
              <w:end w:w="120" w:type="dxa"/>
            </w:tcMar>
          </w:tcPr>
          <w:p>
            <w:pPr>
              <w:spacing w:after="40"/>
            </w:pPr>
            <w:r>
              <w:rPr>
                <w:sz w:val="16"/>
              </w:rPr>
              <w:t>Cave Moss, Limestone Dew, Glow Fungus, Stalactite Drop, Bat Berry, Mineral Crystal, Root Vine, Pale Cave Flower, Stone Lichen, Underground Mushroom</w:t>
            </w:r>
          </w:p>
        </w:tc>
        <w:tc>
          <w:tcPr>
            <w:tcW w:type="dxa" w:w="4210"/>
            <w:vAlign w:val="center"/>
            <w:tcMar>
              <w:top w:w="80" w:type="dxa"/>
              <w:start w:w="120" w:type="dxa"/>
              <w:bottom w:w="80" w:type="dxa"/>
              <w:end w:w="120" w:type="dxa"/>
            </w:tcMar>
          </w:tcPr>
          <w:p>
            <w:pPr>
              <w:spacing w:after="40"/>
            </w:pPr>
            <w:r>
              <w:rPr>
                <w:sz w:val="16"/>
              </w:rPr>
              <w:t>Neu can thuc te hon, dung 5-7 loai vi hang dong it hoa qua. Cho phep 'nguyen lieu tu nhien' thay vi chi qua.</w:t>
            </w:r>
          </w:p>
        </w:tc>
      </w:tr>
      <w:tr>
        <w:tc>
          <w:tcPr>
            <w:tcW w:type="dxa" w:w="1900"/>
            <w:vAlign w:val="center"/>
            <w:tcMar>
              <w:top w:w="80" w:type="dxa"/>
              <w:start w:w="120" w:type="dxa"/>
              <w:bottom w:w="80" w:type="dxa"/>
              <w:end w:w="120" w:type="dxa"/>
            </w:tcMar>
          </w:tcPr>
          <w:p>
            <w:pPr>
              <w:spacing w:after="40"/>
            </w:pPr>
            <w:r>
              <w:rPr>
                <w:sz w:val="16"/>
              </w:rPr>
              <w:t>Nui cao / Suong mu</w:t>
            </w:r>
          </w:p>
        </w:tc>
        <w:tc>
          <w:tcPr>
            <w:tcW w:type="dxa" w:w="4250"/>
            <w:vAlign w:val="center"/>
            <w:tcMar>
              <w:top w:w="80" w:type="dxa"/>
              <w:start w:w="120" w:type="dxa"/>
              <w:bottom w:w="80" w:type="dxa"/>
              <w:end w:w="120" w:type="dxa"/>
            </w:tcMar>
          </w:tcPr>
          <w:p>
            <w:pPr>
              <w:spacing w:after="40"/>
            </w:pPr>
            <w:r>
              <w:rPr>
                <w:sz w:val="16"/>
              </w:rPr>
              <w:t>Tea Leaf, Plum, Peach, Persimmon, Chestnut, Highland Moss, Cloudberry, Wild Orchid, Mountain Herb, Pine Cone</w:t>
            </w:r>
          </w:p>
        </w:tc>
        <w:tc>
          <w:tcPr>
            <w:tcW w:type="dxa" w:w="4210"/>
            <w:vAlign w:val="center"/>
            <w:tcMar>
              <w:top w:w="80" w:type="dxa"/>
              <w:start w:w="120" w:type="dxa"/>
              <w:bottom w:w="80" w:type="dxa"/>
              <w:end w:w="120" w:type="dxa"/>
            </w:tcMar>
          </w:tcPr>
          <w:p>
            <w:pPr>
              <w:spacing w:after="40"/>
            </w:pPr>
            <w:r>
              <w:rPr>
                <w:sz w:val="16"/>
              </w:rPr>
              <w:t>Hop Sa Pa/Da Lat vibe: suong, hoa nui, cay on doi. Mau nen lanh: xanh thong, tim, hong dao.</w:t>
            </w:r>
          </w:p>
        </w:tc>
      </w:tr>
      <w:tr>
        <w:tc>
          <w:tcPr>
            <w:tcW w:type="dxa" w:w="1900"/>
            <w:vAlign w:val="center"/>
            <w:tcMar>
              <w:top w:w="80" w:type="dxa"/>
              <w:start w:w="120" w:type="dxa"/>
              <w:bottom w:w="80" w:type="dxa"/>
              <w:end w:w="120" w:type="dxa"/>
            </w:tcMar>
          </w:tcPr>
          <w:p>
            <w:pPr>
              <w:spacing w:after="40"/>
            </w:pPr>
            <w:r>
              <w:rPr>
                <w:sz w:val="16"/>
              </w:rPr>
              <w:t>Bai bien nhiet doi</w:t>
            </w:r>
          </w:p>
        </w:tc>
        <w:tc>
          <w:tcPr>
            <w:tcW w:type="dxa" w:w="4250"/>
            <w:vAlign w:val="center"/>
            <w:tcMar>
              <w:top w:w="80" w:type="dxa"/>
              <w:start w:w="120" w:type="dxa"/>
              <w:bottom w:w="80" w:type="dxa"/>
              <w:end w:w="120" w:type="dxa"/>
            </w:tcMar>
          </w:tcPr>
          <w:p>
            <w:pPr>
              <w:spacing w:after="40"/>
            </w:pPr>
            <w:r>
              <w:rPr>
                <w:sz w:val="16"/>
              </w:rPr>
              <w:t>Coconut, Sea Grape, Coral Polyp, Seagrass, Sand Dollar, Seaweed, Beach Morning Glory, Palm Fruit, Salt Crystal, Shell Pearl</w:t>
            </w:r>
          </w:p>
        </w:tc>
        <w:tc>
          <w:tcPr>
            <w:tcW w:type="dxa" w:w="4210"/>
            <w:vAlign w:val="center"/>
            <w:tcMar>
              <w:top w:w="80" w:type="dxa"/>
              <w:start w:w="120" w:type="dxa"/>
              <w:bottom w:w="80" w:type="dxa"/>
              <w:end w:w="120" w:type="dxa"/>
            </w:tcMar>
          </w:tcPr>
          <w:p>
            <w:pPr>
              <w:spacing w:after="40"/>
            </w:pPr>
            <w:r>
              <w:rPr>
                <w:sz w:val="16"/>
              </w:rPr>
              <w:t>Co the dung cho recipe mon bien: ca ngua, san ho, so, nhim bien, cua cat.</w:t>
            </w:r>
          </w:p>
        </w:tc>
      </w:tr>
      <w:tr>
        <w:tc>
          <w:tcPr>
            <w:tcW w:type="dxa" w:w="1900"/>
            <w:vAlign w:val="center"/>
            <w:tcMar>
              <w:top w:w="80" w:type="dxa"/>
              <w:start w:w="120" w:type="dxa"/>
              <w:bottom w:w="80" w:type="dxa"/>
              <w:end w:w="120" w:type="dxa"/>
            </w:tcMar>
          </w:tcPr>
          <w:p>
            <w:pPr>
              <w:spacing w:after="40"/>
            </w:pPr>
            <w:r>
              <w:rPr>
                <w:sz w:val="16"/>
              </w:rPr>
              <w:t>Dao / Ran san ho</w:t>
            </w:r>
          </w:p>
        </w:tc>
        <w:tc>
          <w:tcPr>
            <w:tcW w:type="dxa" w:w="4250"/>
            <w:vAlign w:val="center"/>
            <w:tcMar>
              <w:top w:w="80" w:type="dxa"/>
              <w:start w:w="120" w:type="dxa"/>
              <w:bottom w:w="80" w:type="dxa"/>
              <w:end w:w="120" w:type="dxa"/>
            </w:tcMar>
          </w:tcPr>
          <w:p>
            <w:pPr>
              <w:spacing w:after="40"/>
            </w:pPr>
            <w:r>
              <w:rPr>
                <w:sz w:val="16"/>
              </w:rPr>
              <w:t>Coral Nectar, Reef Algae, Blue Seaweed, Shell Pearl, Sea Cucumber Fruit, Kelp Bud, Seagrass Seed, Tropical Palm Fruit, Tide Pool Dew, Clam Pearl</w:t>
            </w:r>
          </w:p>
        </w:tc>
        <w:tc>
          <w:tcPr>
            <w:tcW w:type="dxa" w:w="4210"/>
            <w:vAlign w:val="center"/>
            <w:tcMar>
              <w:top w:w="80" w:type="dxa"/>
              <w:start w:w="120" w:type="dxa"/>
              <w:bottom w:w="80" w:type="dxa"/>
              <w:end w:w="120" w:type="dxa"/>
            </w:tcMar>
          </w:tcPr>
          <w:p>
            <w:pPr>
              <w:spacing w:after="40"/>
            </w:pPr>
            <w:r>
              <w:rPr>
                <w:sz w:val="16"/>
              </w:rPr>
              <w:t>Gan voi bien sau hon bai bien. Co the de recipe hiem va monster he nuoc/rong bien.</w:t>
            </w:r>
          </w:p>
        </w:tc>
      </w:tr>
      <w:tr>
        <w:tc>
          <w:tcPr>
            <w:tcW w:type="dxa" w:w="1900"/>
            <w:vAlign w:val="center"/>
            <w:tcMar>
              <w:top w:w="80" w:type="dxa"/>
              <w:start w:w="120" w:type="dxa"/>
              <w:bottom w:w="80" w:type="dxa"/>
              <w:end w:w="120" w:type="dxa"/>
            </w:tcMar>
          </w:tcPr>
          <w:p>
            <w:pPr>
              <w:spacing w:after="40"/>
            </w:pPr>
            <w:r>
              <w:rPr>
                <w:sz w:val="16"/>
              </w:rPr>
              <w:t>Doi kho / Ban sa mac</w:t>
            </w:r>
          </w:p>
        </w:tc>
        <w:tc>
          <w:tcPr>
            <w:tcW w:type="dxa" w:w="4250"/>
            <w:vAlign w:val="center"/>
            <w:tcMar>
              <w:top w:w="80" w:type="dxa"/>
              <w:start w:w="120" w:type="dxa"/>
              <w:bottom w:w="80" w:type="dxa"/>
              <w:end w:w="120" w:type="dxa"/>
            </w:tcMar>
          </w:tcPr>
          <w:p>
            <w:pPr>
              <w:spacing w:after="40"/>
            </w:pPr>
            <w:r>
              <w:rPr>
                <w:sz w:val="16"/>
              </w:rPr>
              <w:t>Cactus Flower, Succulent Leaf, Desert Rose Crystal, Date Fruit, Tumbleweed Seed, Aloe Gel, Sand Berry, Saltbush Leaf, Dry Grass Seed, Oasis Dew</w:t>
            </w:r>
          </w:p>
        </w:tc>
        <w:tc>
          <w:tcPr>
            <w:tcW w:type="dxa" w:w="4210"/>
            <w:vAlign w:val="center"/>
            <w:tcMar>
              <w:top w:w="80" w:type="dxa"/>
              <w:start w:w="120" w:type="dxa"/>
              <w:bottom w:w="80" w:type="dxa"/>
              <w:end w:w="120" w:type="dxa"/>
            </w:tcMar>
          </w:tcPr>
          <w:p>
            <w:pPr>
              <w:spacing w:after="40"/>
            </w:pPr>
            <w:r>
              <w:rPr>
                <w:sz w:val="16"/>
              </w:rPr>
              <w:t>Viet Nam khong co sa mac dung nghia, nhung co doi cat/khu kho. Nen lam biome ban sa mac cho hop ly.</w:t>
            </w:r>
          </w:p>
        </w:tc>
      </w:tr>
      <w:tr>
        <w:tc>
          <w:tcPr>
            <w:tcW w:type="dxa" w:w="1900"/>
            <w:vAlign w:val="center"/>
            <w:tcMar>
              <w:top w:w="80" w:type="dxa"/>
              <w:start w:w="120" w:type="dxa"/>
              <w:bottom w:w="80" w:type="dxa"/>
              <w:end w:w="120" w:type="dxa"/>
            </w:tcMar>
          </w:tcPr>
          <w:p>
            <w:pPr>
              <w:spacing w:after="40"/>
            </w:pPr>
            <w:r>
              <w:rPr>
                <w:sz w:val="16"/>
              </w:rPr>
              <w:t>Lang van hoa Viet</w:t>
            </w:r>
          </w:p>
        </w:tc>
        <w:tc>
          <w:tcPr>
            <w:tcW w:type="dxa" w:w="4250"/>
            <w:vAlign w:val="center"/>
            <w:tcMar>
              <w:top w:w="80" w:type="dxa"/>
              <w:start w:w="120" w:type="dxa"/>
              <w:bottom w:w="80" w:type="dxa"/>
              <w:end w:w="120" w:type="dxa"/>
            </w:tcMar>
          </w:tcPr>
          <w:p>
            <w:pPr>
              <w:spacing w:after="40"/>
            </w:pPr>
            <w:r>
              <w:rPr>
                <w:sz w:val="16"/>
              </w:rPr>
              <w:t>Rice Cake Leaf, Sesame Candy Seed, Tea Leaf, Areca Nut, Betel Leaf, Lotus Tea Bud, Pomelo Peel, Cinnamon Bark, Star Lantern Fruit, Ceramic Glaze Berry</w:t>
            </w:r>
          </w:p>
        </w:tc>
        <w:tc>
          <w:tcPr>
            <w:tcW w:type="dxa" w:w="4210"/>
            <w:vAlign w:val="center"/>
            <w:tcMar>
              <w:top w:w="80" w:type="dxa"/>
              <w:start w:w="120" w:type="dxa"/>
              <w:bottom w:w="80" w:type="dxa"/>
              <w:end w:w="120" w:type="dxa"/>
            </w:tcMar>
          </w:tcPr>
          <w:p>
            <w:pPr>
              <w:spacing w:after="40"/>
            </w:pPr>
            <w:r>
              <w:rPr>
                <w:sz w:val="16"/>
              </w:rPr>
              <w:t>Biome nay co the pha van hoa + thien nhien. Nguyen lieu nen la do an/cay le hoi, khong nen bien thanh qua 'do vat' qua nhieu.</w:t>
            </w:r>
          </w:p>
        </w:tc>
      </w:tr>
    </w:tbl>
    <w:p>
      <w:pPr>
        <w:pStyle w:val="Heading1"/>
      </w:pPr>
      <w:r>
        <w:t>Khuyen nghi su dung</w:t>
      </w:r>
    </w:p>
    <w:p>
      <w:pPr>
        <w:ind w:left="288"/>
      </w:pPr>
      <w:r>
        <w:t>- MVP: chon 6 biome dau, moi biome 6 nguyen lieu, moi biome 5 recipe chinh.</w:t>
      </w:r>
    </w:p>
    <w:p>
      <w:pPr>
        <w:ind w:left="288"/>
      </w:pPr>
      <w:r>
        <w:t>- Sau khi co nhieu monster: tang len 8-10 nguyen lieu/biome de lam recipe hiem, recipe theo mua va recipe su kien.</w:t>
      </w:r>
    </w:p>
    <w:p>
      <w:pPr>
        <w:ind w:left="288"/>
      </w:pPr>
      <w:r>
        <w:t>- Moi recipe nen co 1 mon pho bien, 1 mon uncommon, 1 mon rare de nguoi choi van thay bat ngo nhung khong bi random qua.</w:t>
      </w:r>
    </w:p>
    <w:p>
      <w:pPr>
        <w:ind w:left="288"/>
      </w:pPr>
      <w:r>
        <w:t>- Nguyen lieu nen co mau sac khac nhau de nguoi choi nhin icon la doan duoc biome.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