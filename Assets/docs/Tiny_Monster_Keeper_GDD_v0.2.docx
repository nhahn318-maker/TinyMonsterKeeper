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3B2A1A"/>
          <w:sz w:val="56"/>
        </w:rPr>
        <w:t>TINY MONSTER KEEPER</w:t>
      </w:r>
    </w:p>
    <w:p>
      <w:pPr>
        <w:jc w:val="center"/>
      </w:pPr>
      <w:r>
        <w:rPr>
          <w:b/>
          <w:i w:val="0"/>
          <w:color w:val="8B5A2B"/>
          <w:sz w:val="30"/>
        </w:rPr>
        <w:t>Game Design Document (GDD) - v0.2</w:t>
      </w:r>
    </w:p>
    <w:p>
      <w:pPr>
        <w:jc w:val="center"/>
      </w:pPr>
      <w:r>
        <w:rPr>
          <w:b w:val="0"/>
          <w:i w:val="0"/>
          <w:color w:val="2F7D32"/>
          <w:sz w:val="20"/>
        </w:rPr>
        <w:t>Mobile portrait | Pet collecting | Idle care | True 8x8 cozy pixel art</w:t>
      </w:r>
    </w:p>
    <w:p/>
    <w:tbl>
      <w:tblPr>
        <w:tblW w:type="auto" w:w="0"/>
        <w:jc w:val="center"/>
        <w:tblLayout w:type="autofit"/>
        <w:tblLook w:firstColumn="1" w:firstRow="1" w:lastColumn="0" w:lastRow="0" w:noHBand="0" w:noVBand="1" w:val="04A0"/>
      </w:tblPr>
      <w:tblGrid>
        <w:gridCol w:w="2025"/>
        <w:gridCol w:w="2025"/>
        <w:gridCol w:w="2025"/>
        <w:gridCol w:w="2025"/>
        <w:gridCol w:w="2025"/>
      </w:tblGrid>
      <w:tr>
        <w:tc>
          <w:tcPr>
            <w:tcW w:type="dxa" w:w="2025"/>
            <w:shd w:fill="E8F5E9"/>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Vision</w:t>
            </w:r>
          </w:p>
        </w:tc>
        <w:tc>
          <w:tcPr>
            <w:tcW w:type="dxa" w:w="2025"/>
            <w:shd w:fill="FFF8E1"/>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Core Loop</w:t>
            </w:r>
          </w:p>
        </w:tc>
        <w:tc>
          <w:tcPr>
            <w:tcW w:type="dxa" w:w="2025"/>
            <w:shd w:fill="EAF4FF"/>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Feature Specs</w:t>
            </w:r>
          </w:p>
        </w:tc>
        <w:tc>
          <w:tcPr>
            <w:tcW w:type="dxa" w:w="2025"/>
            <w:shd w:fill="F4ECFF"/>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Art Bible</w:t>
            </w:r>
          </w:p>
        </w:tc>
        <w:tc>
          <w:tcPr>
            <w:tcW w:type="dxa" w:w="2025"/>
            <w:shd w:fill="E8F5E9"/>
            <w:tcBorders>
              <w:top w:val="single" w:sz="8" w:space="0" w:color="D7B98E"/>
              <w:left w:val="single" w:sz="8" w:space="0" w:color="D7B98E"/>
              <w:bottom w:val="single" w:sz="8" w:space="0" w:color="D7B98E"/>
              <w:right w:val="single" w:sz="8" w:space="0" w:color="D7B98E"/>
            </w:tcBorders>
          </w:tcPr>
          <w:p>
            <w:pPr>
              <w:jc w:val="center"/>
            </w:pPr>
            <w:r>
              <w:rPr>
                <w:b/>
                <w:i w:val="0"/>
                <w:color w:val="3B2A1A"/>
                <w:sz w:val="18"/>
              </w:rPr>
              <w:t>QA-ready</w:t>
            </w:r>
          </w:p>
        </w:tc>
      </w:tr>
    </w:tbl>
    <w:p/>
    <w:tbl>
      <w:tblPr>
        <w:tblW w:type="auto" w:w="0"/>
        <w:jc w:val="center"/>
        <w:tblLook w:firstColumn="1" w:firstRow="1" w:lastColumn="0" w:lastRow="0" w:noHBand="0" w:noVBand="1" w:val="04A0"/>
      </w:tblPr>
      <w:tblGrid>
        <w:gridCol w:w="10123"/>
      </w:tblGrid>
      <w:tr>
        <w:tc>
          <w:tcPr>
            <w:tcW w:type="dxa" w:w="10123"/>
            <w:shd w:fill="FFF9EF"/>
            <w:tcBorders>
              <w:top w:val="single" w:sz="10" w:space="0" w:color="D7B98E"/>
              <w:left w:val="single" w:sz="10" w:space="0" w:color="D7B98E"/>
              <w:bottom w:val="single" w:sz="10" w:space="0" w:color="D7B98E"/>
              <w:right w:val="single" w:sz="10" w:space="0" w:color="D7B98E"/>
            </w:tcBorders>
          </w:tcPr>
          <w:p>
            <w:r>
              <w:rPr>
                <w:b/>
                <w:i w:val="0"/>
                <w:color w:val="3B2A1A"/>
                <w:sz w:val="24"/>
              </w:rPr>
              <w:t>Mục đích tài liệu</w:t>
            </w:r>
          </w:p>
          <w:p>
            <w:pPr>
              <w:pStyle w:val="BoxNote"/>
              <w:spacing w:after="0"/>
            </w:pPr>
            <w:r>
              <w:t>Tài liệu này viết theo hướng Game Designer chuyên nghiệp: không chỉ mô tả ý tưởng, mà chuyển ý tưởng thành hệ thống có luật chơi, player flow, edge case, yêu cầu art, ghi chú dev và checklist QA. Tài liệu nên được cập nhật như một living document trong suốt quá trình làm game.</w:t>
            </w:r>
          </w:p>
        </w:tc>
      </w:tr>
    </w:tbl>
    <w:p/>
    <w:p>
      <w:pPr>
        <w:pStyle w:val="Heading1"/>
      </w:pPr>
      <w:r>
        <w:t>Mục lục nội dung</w:t>
      </w:r>
    </w:p>
    <w:p>
      <w:r>
        <w:rPr>
          <w:b/>
          <w:i w:val="0"/>
          <w:color w:val="3B2A1A"/>
        </w:rPr>
        <w:t>1. Product Vision</w:t>
      </w:r>
    </w:p>
    <w:p>
      <w:pPr/>
      <w:r>
        <w:t>High concept</w:t>
      </w:r>
    </w:p>
    <w:p>
      <w:pPr/>
      <w:r>
        <w:t>Target player</w:t>
      </w:r>
    </w:p>
    <w:p>
      <w:pPr/>
      <w:r>
        <w:t>Design goals</w:t>
      </w:r>
    </w:p>
    <w:p>
      <w:pPr/>
      <w:r>
        <w:t>MVP scope</w:t>
      </w:r>
    </w:p>
    <w:p>
      <w:r>
        <w:rPr>
          <w:b/>
          <w:i w:val="0"/>
          <w:color w:val="3B2A1A"/>
        </w:rPr>
        <w:t>2. Core Game Design</w:t>
      </w:r>
    </w:p>
    <w:p>
      <w:pPr/>
      <w:r>
        <w:t>Core loop</w:t>
      </w:r>
    </w:p>
    <w:p>
      <w:pPr/>
      <w:r>
        <w:t>Gameplay pillars</w:t>
      </w:r>
    </w:p>
    <w:p>
      <w:pPr/>
      <w:r>
        <w:t>Player journey</w:t>
      </w:r>
    </w:p>
    <w:p>
      <w:pPr/>
      <w:r>
        <w:t>Economy</w:t>
      </w:r>
    </w:p>
    <w:p>
      <w:r>
        <w:rPr>
          <w:b/>
          <w:i w:val="0"/>
          <w:color w:val="3B2A1A"/>
        </w:rPr>
        <w:t>3. Feature Design Specs</w:t>
      </w:r>
    </w:p>
    <w:p>
      <w:pPr/>
      <w:r>
        <w:t>Monster behavior</w:t>
      </w:r>
    </w:p>
    <w:p>
      <w:pPr/>
      <w:r>
        <w:t>Feed system</w:t>
      </w:r>
    </w:p>
    <w:p>
      <w:pPr/>
      <w:r>
        <w:t>Toy/play system</w:t>
      </w:r>
    </w:p>
    <w:p>
      <w:pPr/>
      <w:r>
        <w:t>Decoration system</w:t>
      </w:r>
    </w:p>
    <w:p>
      <w:pPr/>
      <w:r>
        <w:t>Shop system</w:t>
      </w:r>
    </w:p>
    <w:p>
      <w:pPr/>
      <w:r>
        <w:t>Unlock system</w:t>
      </w:r>
    </w:p>
    <w:p>
      <w:pPr/>
      <w:r>
        <w:t>Save/load</w:t>
      </w:r>
    </w:p>
    <w:p>
      <w:pPr/>
      <w:r>
        <w:t>UI/UX</w:t>
      </w:r>
    </w:p>
    <w:p>
      <w:pPr/>
      <w:r>
        <w:t>Audio/VFX</w:t>
      </w:r>
    </w:p>
    <w:p>
      <w:r>
        <w:rPr>
          <w:b/>
          <w:i w:val="0"/>
          <w:color w:val="3B2A1A"/>
        </w:rPr>
        <w:t>4. Content Data Tables</w:t>
      </w:r>
    </w:p>
    <w:p>
      <w:pPr/>
      <w:r>
        <w:t>Monster table</w:t>
      </w:r>
    </w:p>
    <w:p>
      <w:pPr/>
      <w:r>
        <w:t>Food, toy, decoration data</w:t>
      </w:r>
    </w:p>
    <w:p>
      <w:r>
        <w:rPr>
          <w:b/>
          <w:i w:val="0"/>
          <w:color w:val="3B2A1A"/>
        </w:rPr>
        <w:t>5. Art Bible</w:t>
      </w:r>
    </w:p>
    <w:p>
      <w:pPr/>
      <w:r>
        <w:t>True 8x8 style, palette, sprite rules, animation rules</w:t>
      </w:r>
    </w:p>
    <w:p>
      <w:r>
        <w:rPr>
          <w:b/>
          <w:i w:val="0"/>
          <w:color w:val="3B2A1A"/>
        </w:rPr>
        <w:t>6. MVP Acceptance</w:t>
      </w:r>
    </w:p>
    <w:p>
      <w:pPr/>
      <w:r>
        <w:t>Definition of Done</w:t>
      </w:r>
    </w:p>
    <w:p>
      <w:pPr/>
      <w:r>
        <w:t>Demo checklist</w:t>
      </w:r>
    </w:p>
    <w:p>
      <w:r>
        <w:br w:type="page"/>
      </w:r>
    </w:p>
    <w:p>
      <w:pPr>
        <w:pStyle w:val="Heading1"/>
      </w:pPr>
      <w:r>
        <w:t>1. Product Vision</w:t>
      </w:r>
    </w:p>
    <w:tbl>
      <w:tblPr>
        <w:tblW w:type="auto" w:w="0"/>
        <w:jc w:val="center"/>
        <w:tblLook w:firstColumn="1" w:firstRow="1" w:lastColumn="0" w:lastRow="0" w:noHBand="0" w:noVBand="1" w:val="04A0"/>
      </w:tblPr>
      <w:tblGrid>
        <w:gridCol w:w="10123"/>
      </w:tblGrid>
      <w:tr>
        <w:tc>
          <w:tcPr>
            <w:tcW w:type="dxa" w:w="10123"/>
            <w:shd w:fill="FFF9EF"/>
            <w:tcBorders>
              <w:top w:val="single" w:sz="8" w:space="0" w:color="D7B98E"/>
              <w:left w:val="single" w:sz="8" w:space="0" w:color="D7B98E"/>
              <w:bottom w:val="single" w:sz="8" w:space="0" w:color="D7B98E"/>
              <w:right w:val="single" w:sz="8" w:space="0" w:color="D7B98E"/>
            </w:tcBorders>
          </w:tcPr>
          <w:p>
            <w:r>
              <w:rPr>
                <w:b/>
                <w:i w:val="0"/>
                <w:color w:val="3B2A1A"/>
                <w:sz w:val="22"/>
              </w:rPr>
              <w:t>High Concept</w:t>
            </w:r>
          </w:p>
          <w:p>
            <w:pPr>
              <w:pStyle w:val="BoxNote"/>
              <w:spacing w:after="20"/>
            </w:pPr>
            <w:r>
              <w:t>Tiny Monster Keeper là game mobile dọc, nơi người chơi chăm sóc một khu vườn nhỏ có các monster dễ thương. Người chơi cho ăn, chơi cùng, dọn dẹp, trang trí và mở khóa monster mới. Trải nghiệm chính là nhẹ nhàng, cozy, dễ hiểu và có cảm giác tiến triển hằng ngày.</w:t>
            </w:r>
          </w:p>
        </w:tc>
      </w:tr>
    </w:tbl>
    <w:p>
      <w:pPr>
        <w:pStyle w:val="Heading2"/>
      </w:pPr>
      <w:r>
        <w:t>1.1. Thông tin tổng quan</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59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7"/>
              </w:rPr>
              <w:t>Hạng mục</w:t>
            </w:r>
          </w:p>
        </w:tc>
        <w:tc>
          <w:tcPr>
            <w:tcW w:type="dxa" w:w="763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7"/>
              </w:rPr>
              <w:t>Định nghĩa</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Tên game</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Tiny Monster Keeper</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Thể loại</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Pet Collecting / Idle Care / Cozy Garden</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Nền tảng</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Mobile, màn hình dọc</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Engine đề xuất</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Unity 2D</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Phong cách art</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True 8x8 Pixel Art, cozy warm, tối giản, dễ đọc</w:t>
            </w:r>
          </w:p>
        </w:tc>
      </w:tr>
      <w:tr>
        <w:trPr>
          <w:cantSplit/>
        </w:trPr>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Mục tiêu MVP</w:t>
            </w:r>
          </w:p>
        </w:tc>
        <w:tc>
          <w:tcPr>
            <w:tcW w:type="dxa" w:w="7632"/>
            <w:tcBorders>
              <w:top w:val="single" w:sz="6" w:space="0" w:color="D7B98E"/>
              <w:left w:val="single" w:sz="6" w:space="0" w:color="D7B98E"/>
              <w:bottom w:val="single" w:sz="6" w:space="0" w:color="D7B98E"/>
              <w:right w:val="single" w:sz="6" w:space="0" w:color="D7B98E"/>
            </w:tcBorders>
            <w:vAlign w:val="top"/>
          </w:tcPr>
          <w:p>
            <w:pPr>
              <w:pStyle w:val="SmallTable"/>
            </w:pPr>
            <w:r>
              <w:rPr>
                <w:sz w:val="17"/>
              </w:rPr>
              <w:t>Demo 3-5 phút: chăm monster, nhận coin/tim, mua item, trang trí, mở khóa monster mới</w:t>
            </w:r>
          </w:p>
        </w:tc>
      </w:tr>
    </w:tbl>
    <w:p>
      <w:pPr>
        <w:pStyle w:val="Heading2"/>
      </w:pPr>
      <w:r>
        <w:t>1.2. Target Player</w:t>
      </w:r>
    </w:p>
    <w:p>
      <w:pPr>
        <w:pStyle w:val="ListBullet"/>
        <w:spacing w:after="20"/>
      </w:pPr>
      <w:r>
        <w:t>Người thích game nhẹ nhàng, cute, không áp lực thời gian.</w:t>
      </w:r>
    </w:p>
    <w:p>
      <w:pPr>
        <w:pStyle w:val="ListBullet"/>
        <w:spacing w:after="20"/>
      </w:pPr>
      <w:r>
        <w:t>Người thích pet collecting, decoration, idle progression.</w:t>
      </w:r>
    </w:p>
    <w:p>
      <w:pPr>
        <w:pStyle w:val="ListBullet"/>
        <w:spacing w:after="20"/>
      </w:pPr>
      <w:r>
        <w:t>Người chơi mobile casual, muốn mở game vài phút để chăm và xem monster.</w:t>
      </w:r>
    </w:p>
    <w:p>
      <w:pPr>
        <w:pStyle w:val="ListBullet"/>
        <w:spacing w:after="20"/>
      </w:pPr>
      <w:r>
        <w:t>Người thích pixel art đơn giản, retro, cozy.</w:t>
      </w:r>
    </w:p>
    <w:p>
      <w:pPr>
        <w:pStyle w:val="Heading2"/>
      </w:pPr>
      <w:r>
        <w:t>1.3. Design Goals</w:t>
      </w:r>
    </w:p>
    <w:tbl>
      <w:tblPr>
        <w:tblW w:type="auto" w:w="0"/>
        <w:jc w:val="center"/>
        <w:tblLayout w:type="autofit"/>
        <w:tblLook w:firstColumn="1" w:firstRow="1" w:lastColumn="0" w:lastRow="0" w:noHBand="0" w:noVBand="1" w:val="04A0"/>
      </w:tblPr>
      <w:tblGrid>
        <w:gridCol w:w="3374"/>
        <w:gridCol w:w="3374"/>
        <w:gridCol w:w="3374"/>
      </w:tblGrid>
      <w:tr>
        <w:trPr>
          <w:tblHeader w:val="true"/>
          <w:cantSplit/>
        </w:trPr>
        <w:tc>
          <w:tcPr>
            <w:tcW w:type="dxa" w:w="216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Goal</w:t>
            </w:r>
          </w:p>
        </w:tc>
        <w:tc>
          <w:tcPr>
            <w:tcW w:type="dxa" w:w="432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Ý nghĩa trong game</w:t>
            </w:r>
          </w:p>
        </w:tc>
        <w:tc>
          <w:tcPr>
            <w:tcW w:type="dxa" w:w="3744"/>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Cách đo/kiểm tra</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Dễ hiểu trong 1 phút</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Người chơi biết bấm monster, cho ăn, nhận tim/coin.</w:t>
            </w:r>
          </w:p>
        </w:tc>
        <w:tc>
          <w:tcPr>
            <w:tcW w:type="dxa" w:w="374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Tutorial 3 bước, UI rõ, action ít.</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Cute và có cảm xúc</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 phải phản hồi bằng animation/icon rõ.</w:t>
            </w:r>
          </w:p>
        </w:tc>
        <w:tc>
          <w:tcPr>
            <w:tcW w:type="dxa" w:w="374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Sau mỗi action có tim/nhạc/Zz/coin popup.</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Scope nhỏ, làm được</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MVP tránh feature online/gacha/phức tạp.</w:t>
            </w:r>
          </w:p>
        </w:tc>
        <w:tc>
          <w:tcPr>
            <w:tcW w:type="dxa" w:w="374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Giữ 5 monster, 1 vườn, shop đơn giản.</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Có tiến triển</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Người chơi thấy vườn đẹp hơn và có monster mới.</w:t>
            </w:r>
          </w:p>
        </w:tc>
        <w:tc>
          <w:tcPr>
            <w:tcW w:type="dxa" w:w="374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 appeal + unlock condition.</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Dễ mở rộng</w:t>
            </w:r>
          </w:p>
        </w:tc>
        <w:tc>
          <w:tcPr>
            <w:tcW w:type="dxa" w:w="43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Data-driven bằng ScriptableObject.</w:t>
            </w:r>
          </w:p>
        </w:tc>
        <w:tc>
          <w:tcPr>
            <w:tcW w:type="dxa" w:w="374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Monster/item/food/toy thêm bằng data.</w:t>
            </w:r>
          </w:p>
        </w:tc>
      </w:tr>
    </w:tbl>
    <w:p>
      <w:pPr>
        <w:pStyle w:val="Heading2"/>
      </w:pPr>
      <w:r>
        <w:t>1.4. MVP Scope / Out of Scope</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5040"/>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Must Have trong MVP</w:t>
            </w:r>
          </w:p>
        </w:tc>
        <w:tc>
          <w:tcPr>
            <w:tcW w:type="dxa" w:w="5040"/>
            <w:shd w:fill="FFF8E1"/>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Không làm trong MVP</w:t>
            </w:r>
          </w:p>
        </w:tc>
      </w:tr>
      <w:tr>
        <w:trPr>
          <w:cantSplit/>
        </w:trPr>
        <w:tc>
          <w:tcPr>
            <w:tcW w:type="dxa" w:w="504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1 khu vườn nhỏ; 5 monster; Feed/Play/Clean/Sleep; coin/tim; shop; đặt decoration; unlock monster; save local.</w:t>
            </w:r>
          </w:p>
        </w:tc>
        <w:tc>
          <w:tcPr>
            <w:tcW w:type="dxa" w:w="504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Online account; cloud save; multiplayer; gacha; breeding; nhiều map; daily quest phức tạp; achievement; IAP.</w:t>
            </w:r>
          </w:p>
        </w:tc>
      </w:tr>
    </w:tbl>
    <w:p>
      <w:pPr>
        <w:pStyle w:val="Heading1"/>
      </w:pPr>
      <w:r>
        <w:t>2. Core Game Design</w:t>
      </w:r>
    </w:p>
    <w:p>
      <w:pPr>
        <w:pStyle w:val="Heading2"/>
      </w:pPr>
      <w:r>
        <w:t>2.1. Core Loop</w:t>
      </w:r>
    </w:p>
    <w:tbl>
      <w:tblPr>
        <w:tblW w:type="auto" w:w="0"/>
        <w:jc w:val="center"/>
        <w:tblLook w:firstColumn="1" w:firstRow="1" w:lastColumn="0" w:lastRow="0" w:noHBand="0" w:noVBand="1" w:val="04A0"/>
      </w:tblPr>
      <w:tblGrid>
        <w:gridCol w:w="10123"/>
      </w:tblGrid>
      <w:tr>
        <w:tc>
          <w:tcPr>
            <w:tcW w:type="dxa" w:w="10123"/>
            <w:shd w:fill="EAF4FF"/>
            <w:tcBorders>
              <w:top w:val="single" w:sz="8" w:space="0" w:color="D7B98E"/>
              <w:left w:val="single" w:sz="8" w:space="0" w:color="D7B98E"/>
              <w:bottom w:val="single" w:sz="8" w:space="0" w:color="D7B98E"/>
              <w:right w:val="single" w:sz="8" w:space="0" w:color="D7B98E"/>
            </w:tcBorders>
          </w:tcPr>
          <w:p>
            <w:r>
              <w:rPr>
                <w:b/>
                <w:i w:val="0"/>
                <w:color w:val="3B2A1A"/>
                <w:sz w:val="22"/>
              </w:rPr>
              <w:t>Core Loop chính</w:t>
            </w:r>
          </w:p>
          <w:p>
            <w:pPr>
              <w:pStyle w:val="BoxNote"/>
              <w:spacing w:after="20"/>
            </w:pPr>
            <w:r>
              <w:t>Tap monster -&gt; Chọn hành động -&gt; Monster phản hồi -&gt; Nhận tim/coin -&gt; Mua food/toy/decoration -&gt; Đặt vào vườn -&gt; Tăng appeal/friendship -&gt; Mở khóa monster mới -&gt; Quay lại chăm sóc.</w:t>
            </w:r>
          </w:p>
        </w:tc>
      </w:tr>
    </w:tbl>
    <w:p>
      <w:pPr>
        <w:pStyle w:val="Heading2"/>
      </w:pPr>
      <w:r>
        <w:t>2.2. Gameplay Pillars</w:t>
      </w:r>
    </w:p>
    <w:tbl>
      <w:tblPr>
        <w:tblW w:type="auto" w:w="0"/>
        <w:jc w:val="center"/>
        <w:tblLayout w:type="autofit"/>
        <w:tblLook w:firstColumn="1" w:firstRow="1" w:lastColumn="0" w:lastRow="0" w:noHBand="0" w:noVBand="1" w:val="04A0"/>
      </w:tblPr>
      <w:tblGrid>
        <w:gridCol w:w="3374"/>
        <w:gridCol w:w="3374"/>
        <w:gridCol w:w="3374"/>
      </w:tblGrid>
      <w:tr>
        <w:trPr>
          <w:tblHeader w:val="true"/>
          <w:cantSplit/>
        </w:trPr>
        <w:tc>
          <w:tcPr>
            <w:tcW w:type="dxa" w:w="216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Pillar</w:t>
            </w:r>
          </w:p>
        </w:tc>
        <w:tc>
          <w:tcPr>
            <w:tcW w:type="dxa" w:w="403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Vai trò</w:t>
            </w:r>
          </w:p>
        </w:tc>
        <w:tc>
          <w:tcPr>
            <w:tcW w:type="dxa" w:w="403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Yêu cầu thiết kế</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Chăm sóc</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Tạo tương tác thường xuyên giữa người chơi và monster.</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Action ít nhưng phản hồi rõ: Feed, Play, Sleep, Clean.</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Trang trí</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Tạo cảm giác sở hữu khu vườn và tiến triển thị giác.</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Grid placement đơn giản, item dễ nhận diện, tăng appeal.</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Sưu tầm</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Tạo mục tiêu dài hạn.</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5 monster MVP, unlock bằng điều kiện rõ, popup mở khóa.</w:t>
            </w:r>
          </w:p>
        </w:tc>
      </w:tr>
    </w:tbl>
    <w:p>
      <w:pPr>
        <w:pStyle w:val="Heading2"/>
      </w:pPr>
      <w:r>
        <w:t>2.3. Player Journey MVP</w:t>
      </w:r>
    </w:p>
    <w:p>
      <w:pPr>
        <w:pStyle w:val="ListNumber"/>
        <w:spacing w:after="20"/>
      </w:pPr>
      <w:r>
        <w:t>Lần đầu vào game: thấy Leafy trong khu vườn, tutorial hướng dẫn tap monster.</w:t>
      </w:r>
    </w:p>
    <w:p>
      <w:pPr>
        <w:pStyle w:val="ListNumber"/>
        <w:spacing w:after="20"/>
      </w:pPr>
      <w:r>
        <w:t>Người chơi cho ăn Leafy, nhận tim/coin và thấy hiệu ứng vui.</w:t>
      </w:r>
    </w:p>
    <w:p>
      <w:pPr>
        <w:pStyle w:val="ListNumber"/>
        <w:spacing w:after="20"/>
      </w:pPr>
      <w:r>
        <w:t>Người chơi mở shop, mua item trang trí rẻ như chậu hoa hoặc ghế.</w:t>
      </w:r>
    </w:p>
    <w:p>
      <w:pPr>
        <w:pStyle w:val="ListNumber"/>
        <w:spacing w:after="20"/>
      </w:pPr>
      <w:r>
        <w:t>Người chơi đặt item vào grid vườn, appeal tăng.</w:t>
      </w:r>
    </w:p>
    <w:p>
      <w:pPr>
        <w:pStyle w:val="ListNumber"/>
        <w:spacing w:after="20"/>
      </w:pPr>
      <w:r>
        <w:t>Khi đạt điều kiện, Bloop hoặc Puff xuất hiện với popup unlock.</w:t>
      </w:r>
    </w:p>
    <w:p>
      <w:pPr>
        <w:pStyle w:val="ListNumber"/>
        <w:spacing w:after="20"/>
      </w:pPr>
      <w:r>
        <w:t>Người chơi tiếp tục chăm để mở đủ 5 monster.</w:t>
      </w:r>
    </w:p>
    <w:p>
      <w:pPr>
        <w:pStyle w:val="Heading2"/>
      </w:pPr>
      <w:r>
        <w:t>2.4. Economy &amp; Progression</w:t>
      </w:r>
    </w:p>
    <w:tbl>
      <w:tblPr>
        <w:tblW w:type="auto" w:w="0"/>
        <w:jc w:val="center"/>
        <w:tblLayout w:type="autofit"/>
        <w:tblLook w:firstColumn="1" w:firstRow="1" w:lastColumn="0" w:lastRow="0" w:noHBand="0" w:noVBand="1" w:val="04A0"/>
      </w:tblPr>
      <w:tblGrid>
        <w:gridCol w:w="2531"/>
        <w:gridCol w:w="2531"/>
        <w:gridCol w:w="2531"/>
        <w:gridCol w:w="2531"/>
      </w:tblGrid>
      <w:tr>
        <w:trPr>
          <w:tblHeader w:val="true"/>
          <w:cantSplit/>
        </w:trPr>
        <w:tc>
          <w:tcPr>
            <w:tcW w:type="dxa" w:w="216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Tài nguyên</w:t>
            </w:r>
          </w:p>
        </w:tc>
        <w:tc>
          <w:tcPr>
            <w:tcW w:type="dxa" w:w="288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Nguồn nhận</w:t>
            </w:r>
          </w:p>
        </w:tc>
        <w:tc>
          <w:tcPr>
            <w:tcW w:type="dxa" w:w="288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Dùng để làm gì</w:t>
            </w:r>
          </w:p>
        </w:tc>
        <w:tc>
          <w:tcPr>
            <w:tcW w:type="dxa" w:w="259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MVP Rule</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Coin</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Feed/Play đúng, nhiệm vụ nhỏ, monster happy.</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Mua food, toy, decoration.</w:t>
            </w:r>
          </w:p>
        </w:tc>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+5 coin/action cơ bản; +8 nếu đúng món thích.</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Friendship</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Tương tác đúng monster, đúng food/toy.</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Mở khóa hành vi/monster mới.</w:t>
            </w:r>
          </w:p>
        </w:tc>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+1 thường; +2 nếu đúng sở thích.</w:t>
            </w:r>
          </w:p>
        </w:tc>
      </w:tr>
      <w:tr>
        <w:trPr>
          <w:cantSplit/>
        </w:trPr>
        <w:tc>
          <w:tcPr>
            <w:tcW w:type="dxa" w:w="216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Appeal</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Tổng điểm decoration đã đặt.</w:t>
            </w:r>
          </w:p>
        </w:tc>
        <w:tc>
          <w:tcPr>
            <w:tcW w:type="dxa" w:w="288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Điều kiện thu hút monster mới.</w:t>
            </w:r>
          </w:p>
        </w:tc>
        <w:tc>
          <w:tcPr>
            <w:tcW w:type="dxa" w:w="25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Tính nội bộ, chưa cần UI riêng.</w:t>
            </w:r>
          </w:p>
        </w:tc>
      </w:tr>
    </w:tbl>
    <w:p>
      <w:pPr>
        <w:pStyle w:val="Heading1"/>
      </w:pPr>
      <w:r>
        <w:t>3. Feature Design Specs</w:t>
      </w:r>
    </w:p>
    <w:p>
      <w:pPr>
        <w:pStyle w:val="Heading2"/>
      </w:pPr>
      <w:r>
        <w:t>3.1. Monster Behavior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 tự tồn tại trong khu vườn để tạo cảm giác sống động. Hệ thống cần đơn giản nhưng đủ trạng thái: Idle, Walk, Sleep, Happy.</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Spawn monster -&gt; chọn random điểm trong garden bounds -&gt; đi/chờ -&gt; đổi state theo timer -&gt; nếu người chơi tương tác thì chuyển Happy hoặc Sleep.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Mỗi monster có state hiện tại. Idle 2-4s, Walk 2-5s, Sleep theo random hoặc energy thấp. Không đi ra khỏi garden bounds. Chỉ 5 monster MVP.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Idle/walk animation 2 frame; bubble Zz khi ngủ; bubble tim/nhạc khi happy; flip X khi đổi hướng.</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monsterId, currentState, position, friendship, unlocked, lastInteractionTime.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Nếu monster đang ngủ: Feed/Play có thể bị khóa hoặc đánh thức. Nếu vị trí target bị decoration chặn: chọn điểm khác. Nếu chưa unlock: không spawn.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5 monster idle/happy/sleep; icon tim; icon nhạc; icon Zz; shadow 8x8 đơn giản.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MonsterController dùng enum state. MonsterData dùng ScriptableObject. Garden bounds có list điểm hợp lệ hoặc Collider2D.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spawn đúng số lượng; test monster không đi khỏi vườn; test Sleep không nhận Play nếu bị khóa; test đổi state không lỗi.</w:t>
            </w:r>
          </w:p>
        </w:tc>
      </w:tr>
    </w:tbl>
    <w:p>
      <w:pPr>
        <w:pStyle w:val="Heading2"/>
      </w:pPr>
      <w:r>
        <w:t>3.2. Feed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Cho ăn là hành động chăm sóc chính, giúp người chơi tạo liên kết với monster và nhận reward.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Tap monster -&gt; mở action menu -&gt; chọn Feed -&gt; chọn food -&gt; kiểm tra food -&gt; chạy animation ăn/vui -&gt; cộng coin/friendship -&gt; hiện feedback.</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Đúng favorite food: +2 friendship, +8 coin. Sai food: +1 friendship, +5 coin. Cooldown 10s/monster để tránh spam trong MVP.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 nhảy 2 frame, tim bay lên, coin popup, âm thanh ăn nhỏ.</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foodId, quantity nếu có inventory, favoriteFoodId trong MonsterData, lastFeedTime.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có food: mở popup “Bạn chưa có đồ ăn”. Monster đang ngủ: nút Feed disabled hoặc hỏi “Đánh thức?”. Cooldown: hiện “Monster vừa ăn rồi”.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Food icons: táo, kẹo, thịt, nấm; happy animation; heart effect; coin effect.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Dùng FoodData ScriptableObject. Nếu muốn MVP nhanh, food không cần quantity, chỉ chọn trực tiếp.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đúng món/sai món; test thiếu food; test cooldown; test UI coin/friendship cập nhật; test save sau feed.</w:t>
            </w:r>
          </w:p>
        </w:tc>
      </w:tr>
    </w:tbl>
    <w:p>
      <w:pPr>
        <w:pStyle w:val="Heading2"/>
      </w:pPr>
      <w:r>
        <w:t>3.3. Play / Toy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 tạo hành động vui chơi, tăng happiness/friendship và giúp decoration/toy có vai trò gameplay.</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Tap monster -&gt; Play -&gt; chọn toy -&gt; monster chạy Happy -&gt; cộng friendship/happiness -&gt; hiện icon nhạc.</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 cơ bản luôn dùng được nếu đã sở hữu. Favorite toy nếu có sẽ +2 friendship, còn lại +1. Cooldown 15s/monster.</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Icon nhạc, monster nhảy, toy icon hiện trong 1s, SFX vui.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toyId, ownedToyList, favoriteToyId optional, lastPlayTime.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Chưa có toy: dẫn tới Shop. Monster ngủ: không play. Toy chưa mua: disabled.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 icons: bóng, gối, chuông, vòng; music note; sparkle.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ToyData ScriptableObject. Play action có thể dùng chung InteractionRewardService với Feed.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toy đã mua/chưa mua; test cooldown; test favorite toy; test animation/feedback.</w:t>
            </w:r>
          </w:p>
        </w:tc>
      </w:tr>
    </w:tbl>
    <w:p>
      <w:pPr>
        <w:pStyle w:val="Heading2"/>
      </w:pPr>
      <w:r>
        <w:t>3.4. Decoration Placement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 là hệ thống tiến triển thị giác, giúp người chơi cá nhân hóa vườn và tăng appeal để unlock monster.</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Open Decor mode -&gt; chọn item -&gt; preview trên grid -&gt; tap ô hợp lệ -&gt; place item -&gt; trừ inventory/coin nếu mua trực tiếp -&gt; save -&gt; appeal cập nhật.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Item có size 1x1 hoặc 2x2. Không được đặt trùng item khác, ngoài garden grid, trên vị trí monster hoặc UI. Có thể rotate nếu scope cho phép, MVP không cần rotate.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Preview xanh nếu hợp lệ, đỏ nếu không hợp lệ. Hiệu ứng dust/sparkle khi đặt. SFX đặt item.</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decorationId, positionX, positionY, size, appeal, placedDecorations list.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Ô bị chiếm: không đặt. Thiếu item/coin: popup. Load lại game: item phải xuất hiện đúng vị trí. Nếu item chắn đường, monster path chọn điểm khác.</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10 decoration sprites; tile grid highlight; valid/invalid preview; placement effect.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DecorationManager quản grid occupancy. SaveLoad lưu list placed item. Dữ liệu item bằng DecorationData.</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đặt hợp lệ/không hợp lệ; test reload; test nhiều item; test item 2x2; test appeal tăng đúng.</w:t>
            </w:r>
          </w:p>
        </w:tc>
      </w:tr>
    </w:tbl>
    <w:p>
      <w:pPr>
        <w:pStyle w:val="Heading2"/>
      </w:pPr>
      <w:r>
        <w:t>3.5. Shop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Shop biến coin thành progression. Người chơi mua food/toy/decoration để tiếp tục core loop.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Tap Cửa hàng -&gt; chọn tab Food/Toy/Decor -&gt; chọn item -&gt; xem giá -&gt; Buy -&gt; trừ coin -&gt; thêm inventory -&gt; thông báo thành công.</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Nếu đủ coin thì mua. Nếu không đủ coin thì disable hoặc popup. MVP có thể bỏ quantity cho toy/decor unique, food có quantity nếu muốn.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Button Buy đổi trạng thái; coin giảm; popup nhỏ “Đã mua”.</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coin, itemId, ownedItems/inventory quantities.</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đủ coin; item đã sở hữu unique; inventory full nếu sau này có giới hạn; spam click Buy.</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Shop panel, item cards, coin icon, lock/unlock icon, buy button.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ShopManager đọc ItemData list. CurrencyManager xử lý trừ coin. InventoryManager thêm item.</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đủ coin/không đủ coin; test item unique; test coin không âm; test save inventory.</w:t>
            </w:r>
          </w:p>
        </w:tc>
      </w:tr>
    </w:tbl>
    <w:p>
      <w:pPr>
        <w:pStyle w:val="Heading2"/>
      </w:pPr>
      <w:r>
        <w:t>3.6. Monster Unlock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Unlock tạo mục tiêu dài hạn và cảm giác khu vườn ngày càng đông vui.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Sau khi feed/play/place item -&gt; hệ thống kiểm tra điều kiện -&gt; nếu đạt -&gt; popup “Monster mới xuất hiện” -&gt; spawn monster vào garden.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Mỗi monster có unlock condition. Chỉ unlock một lần. Leafy có sẵn. Điều kiện MVP nên đơn giản: appeal, item sở hữu, friendship tổng.</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Popup unlock, sparkle, monster mới nhảy vui 1 lần.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unlockedMonsterIds, appeal, totalFriendship, owned/placed items.</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Đạt nhiều điều kiện cùng lúc: hiện lần lượt hoặc queue. Save ngay sau unlock. Nếu garden đầy: spawn ở điểm mặc định.</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Lock icon, unlock popup, sparkle, 5 monster icons.</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UnlockManager chạy sau event OnActionReward, OnDecorationPlaced. Dùng MonsterData.unlockCondition.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từng điều kiện; test unlock không lặp; test save/load; test popup queue.</w:t>
            </w:r>
          </w:p>
        </w:tc>
      </w:tr>
    </w:tbl>
    <w:p>
      <w:pPr>
        <w:pStyle w:val="Heading2"/>
      </w:pPr>
      <w:r>
        <w:t>3.7. Save / Load System</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Save local giúp người chơi thấy tiến triển không mất sau khi thoát game.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Start game -&gt; load save nếu có -&gt; spawn data -&gt; người chơi thay đổi -&gt; autosave sau action quan trọng -&gt; quit -&gt; mở lại đúng trạng thái.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Lưu sau feed/play/mua item/đặt item/unlock monster. Nếu không có save, tạo NewGameData.</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cần feedback nhiều, có thể hiện icon nhỏ “Saved” sau này.</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coin, unlockedMonsterIds, friendship từng monster, inventory, placedDecorations, tutorialCompleted.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Save corrupt: reset hoặc backup. Version mismatch: dùng default field. Lưu khi app pause/quit.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yêu cầu art trừ icon saved optional.</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MVP dùng JSON local hoặc PlayerPrefs. Nếu dữ liệu phức tạp hơn, dùng file JSON.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new game; test quit/reopen; test đặt item reload; test unlock reload; test missing save.</w:t>
            </w:r>
          </w:p>
        </w:tc>
      </w:tr>
    </w:tbl>
    <w:p>
      <w:pPr>
        <w:pStyle w:val="Heading2"/>
      </w:pPr>
      <w:r>
        <w:t>3.8. UI / UX Flow</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UI cần đơn giản, mobile portrait, thao tác một tay, icon rõ theo 8x8 style.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Main screen -&gt; bottom nav -&gt; action menu/popup -&gt; shop/decor mode -&gt; back về garden.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Bottom nav luôn có 5 nút: Cho ăn, Dọn dẹp, Đồ chơi, Trang trí, Cửa hàng. Popup không che monster chính quá lâu. Nút phải đủ lớn cho touch.</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Button press, panel slide/fade nhẹ, selected state rõ.</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currentScreen, selectedMonsterId, selectedItemId, tutorialCompleted.</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Màn hình nhỏ: UI không chồng nhau. Đang decor mode mà tap monster: ưu tiên decor hoặc thoát mode. Popup stack không quá 1.</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UI buttons, panels, icons, action menu, popup unlock, shop cards.</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Canvas Scaler theo 1080x1920 portrait. Dùng safe area nếu cần. Tách UIManager và screen controllers.</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trên nhiều aspect ratio; test touch target; test back/close; test popup không kẹt.</w:t>
            </w:r>
          </w:p>
        </w:tc>
      </w:tr>
    </w:tbl>
    <w:p>
      <w:pPr>
        <w:pStyle w:val="Heading2"/>
      </w:pPr>
      <w:r>
        <w:t>3.9. Audio / VFX Feedback</w:t>
      </w:r>
    </w:p>
    <w:tbl>
      <w:tblPr>
        <w:tblW w:type="auto" w:w="0"/>
        <w:jc w:val="center"/>
        <w:tblLayout w:type="autofit"/>
        <w:tblLook w:firstColumn="1" w:firstRow="1" w:lastColumn="0" w:lastRow="0" w:noHBand="0" w:noVBand="1" w:val="04A0"/>
      </w:tblPr>
      <w:tblGrid>
        <w:gridCol w:w="5061"/>
        <w:gridCol w:w="5061"/>
      </w:tblGrid>
      <w:tr>
        <w:trPr>
          <w:tblHeader w:val="true"/>
          <w:cantSplit/>
        </w:trPr>
        <w:tc>
          <w:tcPr>
            <w:tcW w:type="dxa" w:w="2304"/>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Mục</w:t>
            </w:r>
          </w:p>
        </w:tc>
        <w:tc>
          <w:tcPr>
            <w:tcW w:type="dxa" w:w="7920"/>
            <w:shd w:fill="EAF4FF"/>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Đặc tả triển khai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What / Why</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Âm thanh và hiệu ứng nhỏ giúp hành động chăm sóc có cảm giác đã tay dù gameplay đơn giản.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Player Flow</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Action success -&gt; play SFX -&gt; spawn effect -&gt; update UI. Unlock -&gt; play special SFX + sparkle.</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Rules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Không spam nhiều SFX cùng lúc. Hiệu ứng 0.5-1.2s. VFX không che UI.</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Feedback</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Click, feed, coin, heart, place item, unlock, ambient music loop.</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Data cần lưu/đọc</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audioOn/off setting, volume optional.</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Edge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Tắt âm thanh: không play SFX. Nhiều reward cùng lúc: queue effect.</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Art Needed</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Heart popup, coin popup, sparkle, music note, Zz bubble, dust puff.</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Dev Notes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AudioManager singleton hoặc service. Object pooling cho effect nếu cần.</w:t>
            </w:r>
          </w:p>
        </w:tc>
      </w:tr>
      <w:tr>
        <w:trPr>
          <w:cantSplit/>
        </w:trPr>
        <w:tc>
          <w:tcPr>
            <w:tcW w:type="dxa" w:w="2304"/>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QA Test Cases</w:t>
            </w:r>
          </w:p>
        </w:tc>
        <w:tc>
          <w:tcPr>
            <w:tcW w:type="dxa" w:w="7920"/>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Test bật/tắt sound; test không lỗi khi nhiều action; test effect despawn đúng.</w:t>
            </w:r>
          </w:p>
        </w:tc>
      </w:tr>
    </w:tbl>
    <w:p>
      <w:pPr>
        <w:pStyle w:val="Heading1"/>
      </w:pPr>
      <w:r>
        <w:t>4. Content Data Tables</w:t>
      </w:r>
    </w:p>
    <w:p>
      <w:pPr>
        <w:pStyle w:val="Heading2"/>
      </w:pPr>
      <w:r>
        <w:t>4.1. Monster Data</w:t>
      </w:r>
    </w:p>
    <w:tbl>
      <w:tblPr>
        <w:tblW w:type="auto" w:w="0"/>
        <w:jc w:val="center"/>
        <w:tblLayout w:type="autofit"/>
        <w:tblLook w:firstColumn="1" w:firstRow="1" w:lastColumn="0" w:lastRow="0" w:noHBand="0" w:noVBand="1" w:val="04A0"/>
      </w:tblPr>
      <w:tblGrid>
        <w:gridCol w:w="1265"/>
        <w:gridCol w:w="1265"/>
        <w:gridCol w:w="1265"/>
        <w:gridCol w:w="1265"/>
        <w:gridCol w:w="1265"/>
        <w:gridCol w:w="1265"/>
        <w:gridCol w:w="1265"/>
        <w:gridCol w:w="1265"/>
      </w:tblGrid>
      <w:tr>
        <w:trPr>
          <w:tblHeader w:val="true"/>
          <w:cantSplit/>
        </w:trPr>
        <w:tc>
          <w:tcPr>
            <w:tcW w:type="dxa" w:w="864"/>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Tên</w:t>
            </w:r>
          </w:p>
        </w:tc>
        <w:tc>
          <w:tcPr>
            <w:tcW w:type="dxa" w:w="1296"/>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Type</w:t>
            </w:r>
          </w:p>
        </w:tc>
        <w:tc>
          <w:tcPr>
            <w:tcW w:type="dxa" w:w="2015"/>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Tính cách</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Food thích</w:t>
            </w:r>
          </w:p>
        </w:tc>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Toy thích</w:t>
            </w:r>
          </w:p>
        </w:tc>
        <w:tc>
          <w:tcPr>
            <w:tcW w:type="dxa" w:w="2448"/>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Điều kiện unlock</w:t>
            </w:r>
          </w:p>
        </w:tc>
        <w:tc>
          <w:tcPr>
            <w:tcW w:type="dxa" w:w="1584"/>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Animation MVP</w:t>
            </w:r>
          </w:p>
        </w:tc>
      </w:tr>
      <w:tr>
        <w:trPr>
          <w:cantSplit/>
        </w:trPr>
        <w:tc>
          <w:tcPr>
            <w:tcW w:type="dxa" w:w="86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M001</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Leafy</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Plant</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Hiền, thích cây và hoa</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Táo</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Chuông</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Có sẵn</w:t>
            </w:r>
          </w:p>
        </w:tc>
        <w:tc>
          <w:tcPr>
            <w:tcW w:type="dxa" w:w="158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Happy, Sleep</w:t>
            </w:r>
          </w:p>
        </w:tc>
      </w:tr>
      <w:tr>
        <w:trPr>
          <w:cantSplit/>
        </w:trPr>
        <w:tc>
          <w:tcPr>
            <w:tcW w:type="dxa" w:w="86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M002</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Bloop</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Water</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Tò mò, thích ao nhỏ</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Kẹo</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Bóng</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Đặt ao nhỏ hoặc appeal &gt;= 5</w:t>
            </w:r>
          </w:p>
        </w:tc>
        <w:tc>
          <w:tcPr>
            <w:tcW w:type="dxa" w:w="158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Happy, Sleep</w:t>
            </w:r>
          </w:p>
        </w:tc>
      </w:tr>
      <w:tr>
        <w:trPr>
          <w:cantSplit/>
        </w:trPr>
        <w:tc>
          <w:tcPr>
            <w:tcW w:type="dxa" w:w="86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M003</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Puff</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Rabbit</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Năng động, thích chơi</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Táo</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Bóng</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Sở hữu bóng hoặc friendship tổng &gt;= 8</w:t>
            </w:r>
          </w:p>
        </w:tc>
        <w:tc>
          <w:tcPr>
            <w:tcW w:type="dxa" w:w="158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Happy, Sleep</w:t>
            </w:r>
          </w:p>
        </w:tc>
      </w:tr>
      <w:tr>
        <w:trPr>
          <w:cantSplit/>
        </w:trPr>
        <w:tc>
          <w:tcPr>
            <w:tcW w:type="dxa" w:w="86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M004</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Flamy</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Fire</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Hoạt bát, ấm áp</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Thịt</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Chuông</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Friendship tổng &gt;= 15</w:t>
            </w:r>
          </w:p>
        </w:tc>
        <w:tc>
          <w:tcPr>
            <w:tcW w:type="dxa" w:w="158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Happy, Sleep</w:t>
            </w:r>
          </w:p>
        </w:tc>
      </w:tr>
      <w:tr>
        <w:trPr>
          <w:cantSplit/>
        </w:trPr>
        <w:tc>
          <w:tcPr>
            <w:tcW w:type="dxa" w:w="86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M005</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Mimi</w:t>
            </w:r>
          </w:p>
        </w:tc>
        <w:tc>
          <w:tcPr>
            <w:tcW w:type="dxa" w:w="1296"/>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Cat</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Lười, thích ngủ</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Nấm</w:t>
            </w:r>
          </w:p>
        </w:tc>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Gối</w:t>
            </w:r>
          </w:p>
        </w:tc>
        <w:tc>
          <w:tcPr>
            <w:tcW w:type="dxa" w:w="2448"/>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Sở hữu gối hoặc appeal &gt;= 12</w:t>
            </w:r>
          </w:p>
        </w:tc>
        <w:tc>
          <w:tcPr>
            <w:tcW w:type="dxa" w:w="1584"/>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Idle, Happy, Sleep</w:t>
            </w:r>
          </w:p>
        </w:tc>
      </w:tr>
    </w:tbl>
    <w:p>
      <w:pPr>
        <w:pStyle w:val="Heading2"/>
      </w:pPr>
      <w:r>
        <w:t>4.2. Food / Toy / Decoration Data</w:t>
      </w:r>
    </w:p>
    <w:tbl>
      <w:tblPr>
        <w:tblW w:type="auto" w:w="0"/>
        <w:jc w:val="center"/>
        <w:tblLayout w:type="autofit"/>
        <w:tblLook w:firstColumn="1" w:firstRow="1" w:lastColumn="0" w:lastRow="0" w:noHBand="0" w:noVBand="1" w:val="04A0"/>
      </w:tblPr>
      <w:tblGrid>
        <w:gridCol w:w="1687"/>
        <w:gridCol w:w="1687"/>
        <w:gridCol w:w="1687"/>
        <w:gridCol w:w="1687"/>
        <w:gridCol w:w="1687"/>
        <w:gridCol w:w="1687"/>
      </w:tblGrid>
      <w:tr>
        <w:trPr>
          <w:tblHeader w:val="true"/>
          <w:cantSplit/>
        </w:trPr>
        <w:tc>
          <w:tcPr>
            <w:tcW w:type="dxa" w:w="115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Loại</w:t>
            </w:r>
          </w:p>
        </w:tc>
        <w:tc>
          <w:tcPr>
            <w:tcW w:type="dxa" w:w="1007"/>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ID</w:t>
            </w:r>
          </w:p>
        </w:tc>
        <w:tc>
          <w:tcPr>
            <w:tcW w:type="dxa" w:w="144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Tên</w:t>
            </w:r>
          </w:p>
        </w:tc>
        <w:tc>
          <w:tcPr>
            <w:tcW w:type="dxa" w:w="720"/>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Giá</w:t>
            </w:r>
          </w:p>
        </w:tc>
        <w:tc>
          <w:tcPr>
            <w:tcW w:type="dxa" w:w="4031"/>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Gameplay Value</w:t>
            </w:r>
          </w:p>
        </w:tc>
        <w:tc>
          <w:tcPr>
            <w:tcW w:type="dxa" w:w="187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5"/>
              </w:rPr>
              <w:t>Art Size</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F001</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Táo</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Basic food; favorite của Leafy/Puff</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8x8 hoặc 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F002</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Kẹo</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15</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Favorite của Bloop</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8x8 hoặc 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F003</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Thịt</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20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Favorite của Flamy</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8x8 hoặc 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Food</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F004</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Nấm</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15</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Favorite của Mimi</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8x8 hoặc 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Toy</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T001</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Bóng</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50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Play; unlock Puff</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Toy</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T002</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Gối</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60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Play; unlock Mimi</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Toy</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T003</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Chuông</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45</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Play; favorite Leafy/Flamy</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Toy</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T004</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Vòng</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55</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Play toy general</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16x16 icon</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Decor</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D001</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Chậu hoa</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20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Appeal +1</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8x8/16x16</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Decor</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D002</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Ghế gỗ</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50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Appeal +2</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16x8</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Decor</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D003</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Đèn</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Appeal +3</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8x16</w:t>
            </w:r>
          </w:p>
        </w:tc>
      </w:tr>
      <w:tr>
        <w:trPr>
          <w:cantSplit/>
        </w:trPr>
        <w:tc>
          <w:tcPr>
            <w:tcW w:type="dxa" w:w="115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Decor</w:t>
            </w:r>
          </w:p>
        </w:tc>
        <w:tc>
          <w:tcPr>
            <w:tcW w:type="dxa" w:w="1007"/>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D004</w:t>
            </w:r>
          </w:p>
        </w:tc>
        <w:tc>
          <w:tcPr>
            <w:tcW w:type="dxa" w:w="144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Ao nhỏ</w:t>
            </w:r>
          </w:p>
        </w:tc>
        <w:tc>
          <w:tcPr>
            <w:tcW w:type="dxa" w:w="720"/>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150</w:t>
            </w:r>
          </w:p>
        </w:tc>
        <w:tc>
          <w:tcPr>
            <w:tcW w:type="dxa" w:w="4031"/>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Appeal +5; unlock Bloop</w:t>
            </w:r>
          </w:p>
        </w:tc>
        <w:tc>
          <w:tcPr>
            <w:tcW w:type="dxa" w:w="1872"/>
            <w:tcBorders>
              <w:top w:val="single" w:sz="6" w:space="0" w:color="D7B98E"/>
              <w:left w:val="single" w:sz="6" w:space="0" w:color="D7B98E"/>
              <w:bottom w:val="single" w:sz="6" w:space="0" w:color="D7B98E"/>
              <w:right w:val="single" w:sz="6" w:space="0" w:color="D7B98E"/>
            </w:tcBorders>
            <w:vAlign w:val="top"/>
          </w:tcPr>
          <w:p>
            <w:pPr>
              <w:pStyle w:val="SmallTable"/>
            </w:pPr>
            <w:r>
              <w:rPr>
                <w:sz w:val="15"/>
              </w:rPr>
              <w:t>16x16 hoặc 24x24</w:t>
            </w:r>
          </w:p>
        </w:tc>
      </w:tr>
    </w:tbl>
    <w:p>
      <w:pPr>
        <w:pStyle w:val="Heading1"/>
      </w:pPr>
      <w:r>
        <w:t>5. Art Bible - True 8x8 Cozy Pixel</w:t>
      </w:r>
    </w:p>
    <w:tbl>
      <w:tblPr>
        <w:tblW w:type="auto" w:w="0"/>
        <w:jc w:val="center"/>
        <w:tblLook w:firstColumn="1" w:firstRow="1" w:lastColumn="0" w:lastRow="0" w:noHBand="0" w:noVBand="1" w:val="04A0"/>
      </w:tblPr>
      <w:tblGrid>
        <w:gridCol w:w="10123"/>
      </w:tblGrid>
      <w:tr>
        <w:tc>
          <w:tcPr>
            <w:tcW w:type="dxa" w:w="10123"/>
            <w:shd w:fill="F4ECFF"/>
            <w:tcBorders>
              <w:top w:val="single" w:sz="8" w:space="0" w:color="D7B98E"/>
              <w:left w:val="single" w:sz="8" w:space="0" w:color="D7B98E"/>
              <w:bottom w:val="single" w:sz="8" w:space="0" w:color="D7B98E"/>
              <w:right w:val="single" w:sz="8" w:space="0" w:color="D7B98E"/>
            </w:tcBorders>
          </w:tcPr>
          <w:p>
            <w:r>
              <w:rPr>
                <w:b/>
                <w:i w:val="0"/>
                <w:color w:val="3B2A1A"/>
                <w:sz w:val="22"/>
              </w:rPr>
              <w:t>Art Direction</w:t>
            </w:r>
          </w:p>
          <w:p>
            <w:pPr>
              <w:pStyle w:val="BoxNote"/>
              <w:spacing w:after="20"/>
            </w:pPr>
            <w:r>
              <w:t>Mục tiêu không phải vẽ nhiều chi tiết, mà là tạo sprite cực rõ, dễ đọc, có silhouette tốt. Style “True 8x8” dùng khối lớn, ít màu, ít shading, ưu tiên icon và hình dáng. Vì mobile cần dễ nhìn, monster gameplay có thể là 16x16 nhưng giữ ngôn ngữ 8x8.</w:t>
            </w:r>
          </w:p>
        </w:tc>
      </w:tr>
    </w:tbl>
    <w:p>
      <w:pPr>
        <w:pStyle w:val="Heading2"/>
      </w:pPr>
      <w:r>
        <w:t>5.1. Style Rules</w:t>
      </w:r>
    </w:p>
    <w:p>
      <w:pPr>
        <w:pStyle w:val="ListBullet"/>
        <w:spacing w:after="20"/>
      </w:pPr>
      <w:r>
        <w:t>Giới hạn palette chính khoảng 8-12 màu: outline nâu đậm, cream, grass green, dark green, yellow, orange, pink, blue, purple, wood brown, stone gray, white highlight.</w:t>
      </w:r>
    </w:p>
    <w:p>
      <w:pPr>
        <w:pStyle w:val="ListBullet"/>
        <w:spacing w:after="20"/>
      </w:pPr>
      <w:r>
        <w:t>Không dùng gradient mềm hoặc texture quá nhỏ; ưu tiên mảng màu phẳng.</w:t>
      </w:r>
    </w:p>
    <w:p>
      <w:pPr>
        <w:pStyle w:val="ListBullet"/>
        <w:spacing w:after="20"/>
      </w:pPr>
      <w:r>
        <w:t>Mỗi monster phải nhận diện được bằng silhouette trước, chi tiết mặt sau.</w:t>
      </w:r>
    </w:p>
    <w:p>
      <w:pPr>
        <w:pStyle w:val="ListBullet"/>
        <w:spacing w:after="20"/>
      </w:pPr>
      <w:r>
        <w:t>Mắt/mồm dùng 1-2 pixel; hạn chế highlight phức tạp.</w:t>
      </w:r>
    </w:p>
    <w:p>
      <w:pPr>
        <w:pStyle w:val="ListBullet"/>
        <w:spacing w:after="20"/>
      </w:pPr>
      <w:r>
        <w:t>Tile nền nên 8x8; monster 16x16 theo style 8x8; UI icon 8x8/16x16.</w:t>
      </w:r>
    </w:p>
    <w:p>
      <w:pPr>
        <w:pStyle w:val="ListBullet"/>
        <w:spacing w:after="20"/>
      </w:pPr>
      <w:r>
        <w:t>Animation MVP chỉ 2 frame cho idle/happy, 1-2 frame cho sleep.</w:t>
      </w:r>
    </w:p>
    <w:p>
      <w:pPr>
        <w:pStyle w:val="Heading2"/>
      </w:pPr>
      <w:r>
        <w:t>5.2. Required Art Assets</w:t>
      </w:r>
    </w:p>
    <w:tbl>
      <w:tblPr>
        <w:tblW w:type="auto" w:w="0"/>
        <w:jc w:val="center"/>
        <w:tblLayout w:type="autofit"/>
        <w:tblLook w:firstColumn="1" w:firstRow="1" w:lastColumn="0" w:lastRow="0" w:noHBand="0" w:noVBand="1" w:val="04A0"/>
      </w:tblPr>
      <w:tblGrid>
        <w:gridCol w:w="3374"/>
        <w:gridCol w:w="3374"/>
        <w:gridCol w:w="3374"/>
      </w:tblGrid>
      <w:tr>
        <w:trPr>
          <w:tblHeader w:val="true"/>
          <w:cantSplit/>
        </w:trPr>
        <w:tc>
          <w:tcPr>
            <w:tcW w:type="dxa" w:w="2015"/>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Nhóm asset</w:t>
            </w:r>
          </w:p>
        </w:tc>
        <w:tc>
          <w:tcPr>
            <w:tcW w:type="dxa" w:w="2015"/>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Số lượng MVP</w:t>
            </w:r>
          </w:p>
        </w:tc>
        <w:tc>
          <w:tcPr>
            <w:tcW w:type="dxa" w:w="6192"/>
            <w:shd w:fill="E8F5E9"/>
            <w:tcBorders>
              <w:top w:val="single" w:sz="8" w:space="0" w:color="D7B98E"/>
              <w:left w:val="single" w:sz="8" w:space="0" w:color="D7B98E"/>
              <w:bottom w:val="single" w:sz="8" w:space="0" w:color="D7B98E"/>
              <w:right w:val="single" w:sz="8" w:space="0" w:color="D7B98E"/>
            </w:tcBorders>
            <w:vAlign w:val="center"/>
          </w:tcPr>
          <w:p>
            <w:pPr>
              <w:jc w:val="center"/>
            </w:pPr>
            <w:r>
              <w:rPr>
                <w:b/>
                <w:i w:val="0"/>
                <w:color w:val="3B2A1A"/>
                <w:sz w:val="16"/>
              </w:rPr>
              <w:t>Chi tiết</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Monster</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5 monster x 3 states</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Leafy, Bloop, Puff, Flamy, Mimi. Idle 2f, Happy 2f, Sleep 1-2f.</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Food</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4 icon</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Táo, kẹo, thịt, nấm.</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Toy</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4 icon</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Bóng, gối, chuông, vòng.</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Decoration</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10 item</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Chậu hoa, bụi cây, ghế, đèn, hàng rào, bảng gỗ, ao, cây nhỏ, hoa, thảm cỏ.</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Environment</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10-15 tiles/props</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Grass, path, stone, pond, fence, house, tree, flower, bush.</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UI</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Panels/buttons/icons</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Bottom nav, shop cards, popup, coin, heart, setting, lock/unlock.</w:t>
            </w:r>
          </w:p>
        </w:tc>
      </w:tr>
      <w:tr>
        <w:trPr>
          <w:cantSplit/>
        </w:trPr>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Effects</w:t>
            </w:r>
          </w:p>
        </w:tc>
        <w:tc>
          <w:tcPr>
            <w:tcW w:type="dxa" w:w="2015"/>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6 effects</w:t>
            </w:r>
          </w:p>
        </w:tc>
        <w:tc>
          <w:tcPr>
            <w:tcW w:type="dxa" w:w="6192"/>
            <w:tcBorders>
              <w:top w:val="single" w:sz="6" w:space="0" w:color="D7B98E"/>
              <w:left w:val="single" w:sz="6" w:space="0" w:color="D7B98E"/>
              <w:bottom w:val="single" w:sz="6" w:space="0" w:color="D7B98E"/>
              <w:right w:val="single" w:sz="6" w:space="0" w:color="D7B98E"/>
            </w:tcBorders>
            <w:vAlign w:val="top"/>
          </w:tcPr>
          <w:p>
            <w:pPr>
              <w:pStyle w:val="SmallTable"/>
            </w:pPr>
            <w:r>
              <w:rPr>
                <w:sz w:val="16"/>
              </w:rPr>
              <w:t>Heart, coin, sparkle, music note, Zz, dust puff.</w:t>
            </w:r>
          </w:p>
        </w:tc>
      </w:tr>
    </w:tbl>
    <w:p>
      <w:pPr>
        <w:pStyle w:val="Heading1"/>
      </w:pPr>
      <w:r>
        <w:t>6. MVP Acceptance</w:t>
      </w:r>
    </w:p>
    <w:p>
      <w:pPr>
        <w:pStyle w:val="Heading2"/>
      </w:pPr>
      <w:r>
        <w:t>6.1. Definition of Done cho MVP</w:t>
      </w:r>
    </w:p>
    <w:p>
      <w:pPr>
        <w:pStyle w:val="ListBullet"/>
        <w:spacing w:after="20"/>
      </w:pPr>
      <w:r>
        <w:t>Có thể vào GardenScene và thấy ít nhất 1 monster.</w:t>
      </w:r>
    </w:p>
    <w:p>
      <w:pPr>
        <w:pStyle w:val="ListBullet"/>
        <w:spacing w:after="20"/>
      </w:pPr>
      <w:r>
        <w:t>Monster tự idle/di chuyển trong khu vườn.</w:t>
      </w:r>
    </w:p>
    <w:p>
      <w:pPr>
        <w:pStyle w:val="ListBullet"/>
        <w:spacing w:after="20"/>
      </w:pPr>
      <w:r>
        <w:t>Người chơi tap monster và chọn Feed/Play.</w:t>
      </w:r>
    </w:p>
    <w:p>
      <w:pPr>
        <w:pStyle w:val="ListBullet"/>
        <w:spacing w:after="20"/>
      </w:pPr>
      <w:r>
        <w:t>Reward coin/friendship tăng và UI cập nhật.</w:t>
      </w:r>
    </w:p>
    <w:p>
      <w:pPr>
        <w:pStyle w:val="ListBullet"/>
        <w:spacing w:after="20"/>
      </w:pPr>
      <w:r>
        <w:t>Shop mua được item, coin không bị âm.</w:t>
      </w:r>
    </w:p>
    <w:p>
      <w:pPr>
        <w:pStyle w:val="ListBullet"/>
        <w:spacing w:after="20"/>
      </w:pPr>
      <w:r>
        <w:t>Decoration đặt được trên grid và lưu vị trí.</w:t>
      </w:r>
    </w:p>
    <w:p>
      <w:pPr>
        <w:pStyle w:val="ListBullet"/>
        <w:spacing w:after="20"/>
      </w:pPr>
      <w:r>
        <w:t>Unlock ít nhất 1 monster mới bằng điều kiện rõ.</w:t>
      </w:r>
    </w:p>
    <w:p>
      <w:pPr>
        <w:pStyle w:val="ListBullet"/>
        <w:spacing w:after="20"/>
      </w:pPr>
      <w:r>
        <w:t>Save/load hoạt động sau khi thoát/mở lại game.</w:t>
      </w:r>
    </w:p>
    <w:p>
      <w:pPr>
        <w:pStyle w:val="ListBullet"/>
        <w:spacing w:after="20"/>
      </w:pPr>
      <w:r>
        <w:t>Có đủ art MVP cơ bản và đồng bộ style 8x8.</w:t>
      </w:r>
    </w:p>
    <w:p>
      <w:pPr>
        <w:pStyle w:val="ListBullet"/>
        <w:spacing w:after="20"/>
      </w:pPr>
      <w:r>
        <w:t>Build APK demo không có lỗi nghiêm trọng.</w:t>
      </w:r>
    </w:p>
    <w:p>
      <w:pPr>
        <w:pStyle w:val="Heading2"/>
      </w:pPr>
      <w:r>
        <w:t>6.2. Demo Flow 3-5 phút</w:t>
      </w:r>
    </w:p>
    <w:p>
      <w:pPr>
        <w:pStyle w:val="ListNumber"/>
        <w:spacing w:after="20"/>
      </w:pPr>
      <w:r>
        <w:t>Mở game, giới thiệu khu vườn và monster đầu tiên.</w:t>
      </w:r>
    </w:p>
    <w:p>
      <w:pPr>
        <w:pStyle w:val="ListNumber"/>
        <w:spacing w:after="20"/>
      </w:pPr>
      <w:r>
        <w:t>Tap monster, cho ăn, xem animation vui và nhận coin.</w:t>
      </w:r>
    </w:p>
    <w:p>
      <w:pPr>
        <w:pStyle w:val="ListNumber"/>
        <w:spacing w:after="20"/>
      </w:pPr>
      <w:r>
        <w:t>Mở shop, mua decoration.</w:t>
      </w:r>
    </w:p>
    <w:p>
      <w:pPr>
        <w:pStyle w:val="ListNumber"/>
        <w:spacing w:after="20"/>
      </w:pPr>
      <w:r>
        <w:t>Vào decor mode, đặt item trong vườn.</w:t>
      </w:r>
    </w:p>
    <w:p>
      <w:pPr>
        <w:pStyle w:val="ListNumber"/>
        <w:spacing w:after="20"/>
      </w:pPr>
      <w:r>
        <w:t>Điều kiện unlock được kích hoạt, monster mới xuất hiện.</w:t>
      </w:r>
    </w:p>
    <w:p>
      <w:pPr>
        <w:pStyle w:val="ListNumber"/>
        <w:spacing w:after="20"/>
      </w:pPr>
      <w:r>
        <w:t>Thoát game/mở lại để chứng minh save/load.</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6"/>
      </w:rPr>
      <w:t>Confidential draft - v0.2 - dùng cho solo dev /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8B5A2B"/>
        <w:sz w:val="16"/>
      </w:rPr>
      <w:t>GDD | Tiny Monster Keeper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B2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B2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B2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3B2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3B2A1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Note">
    <w:name w:val="Box Note"/>
    <w:rPr>
      <w:rFonts w:ascii="Arial" w:hAnsi="Arial" w:eastAsia="Arial"/>
      <w:color w:val="4A3C2B"/>
      <w:sz w:val="18"/>
    </w:rPr>
  </w:style>
  <w:style w:type="paragraph" w:customStyle="1" w:styleId="SmallTable">
    <w:name w:val="Small Table"/>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Monster Keeper - Game Design Document</dc:title>
  <dc:subject>Game Design Document, Feature Specs, Art Bible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