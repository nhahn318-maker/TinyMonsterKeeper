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3B1F"/>
          <w:sz w:val="48"/>
        </w:rPr>
        <w:t>Tiny Monster Keeper</w:t>
      </w:r>
    </w:p>
    <w:p>
      <w:pPr>
        <w:jc w:val="center"/>
      </w:pPr>
      <w:r>
        <w:rPr>
          <w:color w:val="6BA44A"/>
          <w:sz w:val="24"/>
        </w:rPr>
        <w:t>Game Design Document v0.3</w:t>
      </w:r>
    </w:p>
    <w:p>
      <w:pPr>
        <w:jc w:val="center"/>
      </w:pPr>
      <w:r>
        <w:rPr>
          <w:i/>
          <w:sz w:val="20"/>
        </w:rPr>
        <w:t>Bản chỉnh sửa: food sinh từ map, coin dùng mở khu mới, visitor kết bạn để unlock monster.</w:t>
      </w:r>
    </w:p>
    <w:p/>
    <w:p>
      <w:pPr>
        <w:pStyle w:val="Heading1"/>
      </w:pPr>
      <w:r>
        <w:t>1. Tổng quan</w:t>
      </w:r>
    </w:p>
    <w:p>
      <w:r>
        <w:t>Tiny Monster Keeper là game mobile dọc thuộc thể loại pet collecting / idle care / cozy garden. Người chơi chăm các monster nhỏ trong vườn, thu tài nguyên, mở rộng map và kết bạn với những monster mới ghé thăm.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6D6"/>
            <w:tcBorders>
              <w:top w:val="single" w:sz="6" w:space="0" w:color="A6D16E"/>
              <w:left w:val="single" w:sz="6" w:space="0" w:color="A6D16E"/>
              <w:bottom w:val="single" w:sz="6" w:space="0" w:color="A6D16E"/>
              <w:right w:val="single" w:sz="6" w:space="0" w:color="A6D16E"/>
            </w:tcBorders>
          </w:tcPr>
          <w:p>
            <w:r>
              <w:rPr>
                <w:b/>
                <w:color w:val="2E3B1F"/>
                <w:sz w:val="20"/>
              </w:rPr>
              <w:t>Fantasy chính</w:t>
            </w:r>
          </w:p>
          <w:p>
            <w:pPr>
              <w:spacing w:after="0"/>
            </w:pPr>
            <w:r>
              <w:rPr>
                <w:sz w:val="20"/>
              </w:rPr>
              <w:t>Càng chăm monster, khu vườn càng sống động; càng mở rộng khu vườn, càng có nhiều monster đáng yêu ghé thăm và ở lại.</w:t>
            </w:r>
          </w:p>
        </w:tc>
      </w:tr>
    </w:tbl>
    <w:p/>
    <w:p>
      <w:pPr>
        <w:pStyle w:val="Heading1"/>
      </w:pPr>
      <w:r>
        <w:t>2. Core gameplay chính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2D8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B1F"/>
                <w:sz w:val="18"/>
              </w:rPr>
              <w:t>Chăm monster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→ tăng Friendship / Happiness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→ monster sinh coin theo thời gian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→ thu coin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→ dùng coin mở khu mới trên map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→ khu mới sinh food / resource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→ dùng food để Feed monster hoặc visitor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→ visitor đủ thân sẽ ở lại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→ unlock monster mới</w:t>
            </w:r>
          </w:p>
        </w:tc>
      </w:tr>
    </w:tbl>
    <w:p/>
    <w:p>
      <w:r>
        <w:t>Điểm quan trọng: Feed và Play không cộng coin trực tiếp. Feed/Play là hành động chăm sóc để tăng tình cảm. Coin đến từ hệ thống idle của monster và dùng chủ yếu để mở rộng map.</w:t>
      </w:r>
    </w:p>
    <w:p>
      <w:pPr>
        <w:pStyle w:val="Heading1"/>
      </w:pPr>
      <w:r>
        <w:t>3. Điều thu hút người chơi</w:t>
      </w:r>
    </w:p>
    <w:p>
      <w:pPr>
        <w:pStyle w:val="ListBullet"/>
        <w:spacing w:after="40"/>
      </w:pPr>
      <w:r>
        <w:rPr>
          <w:sz w:val="20"/>
        </w:rPr>
        <w:t>Monster có cảm xúc rõ: idle, đi lại, ngủ, vui, tim/music note khi được chăm.</w:t>
      </w:r>
    </w:p>
    <w:p>
      <w:pPr>
        <w:pStyle w:val="ListBullet"/>
        <w:spacing w:after="40"/>
      </w:pPr>
      <w:r>
        <w:rPr>
          <w:sz w:val="20"/>
        </w:rPr>
        <w:t>Friendship tạo cảm giác gắn bó dài hạn.</w:t>
      </w:r>
    </w:p>
    <w:p>
      <w:pPr>
        <w:pStyle w:val="ListBullet"/>
        <w:spacing w:after="40"/>
      </w:pPr>
      <w:r>
        <w:rPr>
          <w:sz w:val="20"/>
        </w:rPr>
        <w:t>Coin idle tạo lý do quay lại game.</w:t>
      </w:r>
    </w:p>
    <w:p>
      <w:pPr>
        <w:pStyle w:val="ListBullet"/>
        <w:spacing w:after="40"/>
      </w:pPr>
      <w:r>
        <w:rPr>
          <w:sz w:val="20"/>
        </w:rPr>
        <w:t>Map mở dần giúp người chơi thấy khu vườn lớn lên.</w:t>
      </w:r>
    </w:p>
    <w:p>
      <w:pPr>
        <w:pStyle w:val="ListBullet"/>
        <w:spacing w:after="40"/>
      </w:pPr>
      <w:r>
        <w:rPr>
          <w:sz w:val="20"/>
        </w:rPr>
        <w:t>Monster mới ghé thăm như visitor và cần được kết bạn.</w:t>
      </w:r>
    </w:p>
    <w:p>
      <w:pPr>
        <w:pStyle w:val="ListBullet"/>
        <w:spacing w:after="40"/>
      </w:pPr>
      <w:r>
        <w:rPr>
          <w:sz w:val="20"/>
        </w:rPr>
        <w:t>Food sinh từ cây, bụi, ao, hang làm khu vườn có cảm giác sống thật.</w:t>
      </w:r>
    </w:p>
    <w:p>
      <w:pPr>
        <w:pStyle w:val="Heading1"/>
      </w:pPr>
      <w:r>
        <w:t>4. Core loop chi tiết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Loop</w:t>
            </w:r>
          </w:p>
        </w:tc>
        <w:tc>
          <w:tcPr>
            <w:tcW w:type="dxa" w:w="504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Diễn giải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Care Loop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Tap monster → Feed/Play → Happy animation → effect → Friendship tăng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Idle Coin Loop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Monster sinh pending coin theo thời gian → tap coin bubble để collect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Resource Loop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Cây/bụi sinh food → tap collect → food vào inventory → dùng để Feed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Visitor Loop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Đạt điều kiện → visitor xuất hiện → cho đúng food/toy → đủ thân thì ở lại</w:t>
            </w:r>
          </w:p>
        </w:tc>
      </w:tr>
    </w:tbl>
    <w:p/>
    <w:p>
      <w:pPr>
        <w:pStyle w:val="Heading1"/>
      </w:pPr>
      <w:r>
        <w:t>5. Gameplay systems</w:t>
      </w:r>
    </w:p>
    <w:p>
      <w:pPr>
        <w:pStyle w:val="Heading2"/>
      </w:pPr>
      <w:r>
        <w:t>5.1 Monster Behavior</w:t>
      </w:r>
    </w:p>
    <w:p>
      <w:pPr>
        <w:pStyle w:val="ListBullet"/>
        <w:spacing w:after="40"/>
      </w:pPr>
      <w:r>
        <w:rPr>
          <w:sz w:val="20"/>
        </w:rPr>
        <w:t>Monster tự đi trong garden bằng NavMeshPlus.</w:t>
      </w:r>
    </w:p>
    <w:p>
      <w:pPr>
        <w:pStyle w:val="ListBullet"/>
        <w:spacing w:after="40"/>
      </w:pPr>
      <w:r>
        <w:rPr>
          <w:sz w:val="20"/>
        </w:rPr>
        <w:t>State chính: Idle, Walk, Sleep, Happy.</w:t>
      </w:r>
    </w:p>
    <w:p>
      <w:pPr>
        <w:pStyle w:val="ListBullet"/>
        <w:spacing w:after="40"/>
      </w:pPr>
      <w:r>
        <w:rPr>
          <w:sz w:val="20"/>
        </w:rPr>
        <w:t>Mở menu thì monster tạm dừng.</w:t>
      </w:r>
    </w:p>
    <w:p>
      <w:pPr>
        <w:pStyle w:val="ListBullet"/>
        <w:spacing w:after="40"/>
      </w:pPr>
      <w:r>
        <w:rPr>
          <w:sz w:val="20"/>
        </w:rPr>
        <w:t>Feed/Play thành công thì chuyển Happy rồi quay lại hành vi thường.</w:t>
      </w:r>
    </w:p>
    <w:p>
      <w:pPr>
        <w:pStyle w:val="ListBullet"/>
        <w:spacing w:after="40"/>
      </w:pPr>
      <w:r>
        <w:rPr>
          <w:sz w:val="20"/>
        </w:rPr>
        <w:t>Sleep là hành vi tự động, không cần nút Sleep.</w:t>
      </w:r>
    </w:p>
    <w:p>
      <w:pPr>
        <w:pStyle w:val="Heading2"/>
      </w:pPr>
      <w:r>
        <w:t>5.2 Interaction Menu</w:t>
      </w:r>
    </w:p>
    <w:p>
      <w:pPr>
        <w:pStyle w:val="ListBullet"/>
        <w:spacing w:after="40"/>
      </w:pPr>
      <w:r>
        <w:rPr>
          <w:sz w:val="20"/>
        </w:rPr>
        <w:t>Tap monster để mở panel.</w:t>
      </w:r>
    </w:p>
    <w:p>
      <w:pPr>
        <w:pStyle w:val="ListBullet"/>
        <w:spacing w:after="40"/>
      </w:pPr>
      <w:r>
        <w:rPr>
          <w:sz w:val="20"/>
        </w:rPr>
        <w:t>Action Menu chỉ có Feed và Play.</w:t>
      </w:r>
    </w:p>
    <w:p>
      <w:pPr>
        <w:pStyle w:val="ListBullet"/>
        <w:spacing w:after="40"/>
      </w:pPr>
      <w:r>
        <w:rPr>
          <w:sz w:val="20"/>
        </w:rPr>
        <w:t>Info Panel hiển thị tên monster và thanh friendship.</w:t>
      </w:r>
    </w:p>
    <w:p>
      <w:pPr>
        <w:pStyle w:val="ListBullet"/>
        <w:spacing w:after="40"/>
      </w:pPr>
      <w:r>
        <w:rPr>
          <w:sz w:val="20"/>
        </w:rPr>
        <w:t>Tên monster dùng TextMeshPro, không vẽ cứng lên UI.</w:t>
      </w:r>
    </w:p>
    <w:p>
      <w:pPr>
        <w:pStyle w:val="Heading2"/>
      </w:pPr>
      <w:r>
        <w:t>5.3 Friendship / Happiness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Hành động</w:t>
            </w:r>
          </w:p>
        </w:tc>
        <w:tc>
          <w:tcPr>
            <w:tcW w:type="dxa" w:w="504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Kết quả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Feed đúng food yêu thích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+2 Friendship, +20 Happiness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Feed food thường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+1 Friendship, +10 Happiness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Play đúng toy yêu thích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+2 Friendship, +20 Happiness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Play thường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+1 Friendship, +10 Happiness</w:t>
            </w:r>
          </w:p>
        </w:tc>
      </w:tr>
    </w:tbl>
    <w:p/>
    <w:p>
      <w:pPr>
        <w:pStyle w:val="Heading2"/>
      </w:pPr>
      <w:r>
        <w:t>5.4 Food sinh từ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Resource Node</w:t>
            </w:r>
          </w:p>
        </w:tc>
        <w:tc>
          <w:tcPr>
            <w:tcW w:type="dxa" w:w="2016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Khu vực</w:t>
            </w:r>
          </w:p>
        </w:tc>
        <w:tc>
          <w:tcPr>
            <w:tcW w:type="dxa" w:w="2016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Sinh ra</w:t>
            </w:r>
          </w:p>
        </w:tc>
        <w:tc>
          <w:tcPr>
            <w:tcW w:type="dxa" w:w="2016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Timer MVP</w:t>
            </w:r>
          </w:p>
        </w:tc>
        <w:tc>
          <w:tcPr>
            <w:tcW w:type="dxa" w:w="2016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Max</w:t>
            </w:r>
          </w:p>
        </w:tc>
      </w:tr>
      <w:tr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Apple Tree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Main Garden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Apple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30 giây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Berry Bush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Berry Area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Candy Berry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45 giây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Mushroom Patch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Mushroom Corner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Mushroom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60 giây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Warm Cave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Cave Area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Warm Snack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90 giây</w:t>
            </w:r>
          </w:p>
        </w:tc>
        <w:tc>
          <w:tcPr>
            <w:tcW w:type="dxa" w:w="201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</w:tr>
    </w:tbl>
    <w:p/>
    <w:p>
      <w:pPr>
        <w:pStyle w:val="Heading2"/>
      </w:pPr>
      <w:r>
        <w:t>5.5 Coin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2D8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B1F"/>
                <w:sz w:val="18"/>
              </w:rPr>
              <w:t>tickTime = 10 giây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baseCoin = 1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friendshipBonus = friendship / 5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coinPerTick = baseCoin + friendshipBonus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pendingCoinMax = 20</w:t>
            </w:r>
          </w:p>
        </w:tc>
      </w:tr>
    </w:tbl>
    <w:p/>
    <w:p>
      <w:pPr>
        <w:pStyle w:val="Heading2"/>
      </w:pPr>
      <w:r>
        <w:t>5.6 Map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Khu vực</w:t>
            </w:r>
          </w:p>
        </w:tc>
        <w:tc>
          <w:tcPr>
            <w:tcW w:type="dxa" w:w="252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Giá mở</w:t>
            </w:r>
          </w:p>
        </w:tc>
        <w:tc>
          <w:tcPr>
            <w:tcW w:type="dxa" w:w="252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Mở khóa gì</w:t>
            </w:r>
          </w:p>
        </w:tc>
        <w:tc>
          <w:tcPr>
            <w:tcW w:type="dxa" w:w="252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Ý nghĩa</w:t>
            </w:r>
          </w:p>
        </w:tc>
      </w:tr>
      <w:tr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Main Garden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Có sẵn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Leafy + Apple Tree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Dạy care/resource loop</w:t>
            </w:r>
          </w:p>
        </w:tc>
      </w:tr>
      <w:tr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Berry Area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50 coin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Berry Bush + Bloop visitor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Dạy map unlock + visitor</w:t>
            </w:r>
          </w:p>
        </w:tc>
      </w:tr>
      <w:tr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Mushroom Corner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120 coin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Mushroom Patch + Mimi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Tăng food variety</w:t>
            </w:r>
          </w:p>
        </w:tc>
      </w:tr>
      <w:tr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Pond Area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200 coin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Ao nhỏ + water visitor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Mở nhóm nước</w:t>
            </w:r>
          </w:p>
        </w:tc>
      </w:tr>
      <w:tr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Warm Cave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300 coin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Warm Snack + Flamy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Mở nhóm lửa</w:t>
            </w:r>
          </w:p>
        </w:tc>
      </w:tr>
    </w:tbl>
    <w:p/>
    <w:p>
      <w:pPr>
        <w:pStyle w:val="Heading2"/>
      </w:pPr>
      <w:r>
        <w:t>5.7 Visitor / Monster unlock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Monster</w:t>
            </w:r>
          </w:p>
        </w:tc>
        <w:tc>
          <w:tcPr>
            <w:tcW w:type="dxa" w:w="252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Điều kiện xuất hiện</w:t>
            </w:r>
          </w:p>
        </w:tc>
        <w:tc>
          <w:tcPr>
            <w:tcW w:type="dxa" w:w="252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Cách kết bạn</w:t>
            </w:r>
          </w:p>
        </w:tc>
        <w:tc>
          <w:tcPr>
            <w:tcW w:type="dxa" w:w="252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Unlock</w:t>
            </w:r>
          </w:p>
        </w:tc>
      </w:tr>
      <w:tr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Leafy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Có sẵn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Không cần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Monster đầu tiên</w:t>
            </w:r>
          </w:p>
        </w:tc>
      </w:tr>
      <w:tr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Bloop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Mở Berry Area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Cho Candy Berry 2 lần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Ở lại vĩnh viễn</w:t>
            </w:r>
          </w:p>
        </w:tc>
      </w:tr>
      <w:tr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Puff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Có Ball hoặc Play đủ lần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Play với Ball 2 lần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Ở lại vĩnh viễn</w:t>
            </w:r>
          </w:p>
        </w:tc>
      </w:tr>
      <w:tr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Mimi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Mở Mushroom Corner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Cho Mushroom 2 lần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Ở lại vĩnh viễn</w:t>
            </w:r>
          </w:p>
        </w:tc>
      </w:tr>
      <w:tr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Flamy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Mở Warm Cave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Cho Warm Snack 3 lần</w:t>
            </w:r>
          </w:p>
        </w:tc>
        <w:tc>
          <w:tcPr>
            <w:tcW w:type="dxa" w:w="252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Ở lại vĩnh viễn</w:t>
            </w:r>
          </w:p>
        </w:tc>
      </w:tr>
    </w:tbl>
    <w:p/>
    <w:p>
      <w:pPr>
        <w:pStyle w:val="Heading1"/>
      </w:pPr>
      <w:r>
        <w:t>6. MVP đề xuất</w:t>
      </w:r>
    </w:p>
    <w:p>
      <w:pPr>
        <w:pStyle w:val="ListBullet"/>
        <w:spacing w:after="40"/>
      </w:pPr>
      <w:r>
        <w:rPr>
          <w:sz w:val="20"/>
        </w:rPr>
        <w:t>1 garden scene.</w:t>
      </w:r>
    </w:p>
    <w:p>
      <w:pPr>
        <w:pStyle w:val="ListBullet"/>
        <w:spacing w:after="40"/>
      </w:pPr>
      <w:r>
        <w:rPr>
          <w:sz w:val="20"/>
        </w:rPr>
        <w:t>1 monster đầu tiên: Leafy.</w:t>
      </w:r>
    </w:p>
    <w:p>
      <w:pPr>
        <w:pStyle w:val="ListBullet"/>
        <w:spacing w:after="40"/>
      </w:pPr>
      <w:r>
        <w:rPr>
          <w:sz w:val="20"/>
        </w:rPr>
        <w:t>Apple Tree sinh Apple mỗi 30 giây, tối đa 3 Apple.</w:t>
      </w:r>
    </w:p>
    <w:p>
      <w:pPr>
        <w:pStyle w:val="ListBullet"/>
        <w:spacing w:after="40"/>
      </w:pPr>
      <w:r>
        <w:rPr>
          <w:sz w:val="20"/>
        </w:rPr>
        <w:t>Feed Leafy bằng Apple tăng friendship.</w:t>
      </w:r>
    </w:p>
    <w:p>
      <w:pPr>
        <w:pStyle w:val="ListBullet"/>
        <w:spacing w:after="40"/>
      </w:pPr>
      <w:r>
        <w:rPr>
          <w:sz w:val="20"/>
        </w:rPr>
        <w:t>Leafy sinh coin theo thời gian.</w:t>
      </w:r>
    </w:p>
    <w:p>
      <w:pPr>
        <w:pStyle w:val="ListBullet"/>
        <w:spacing w:after="40"/>
      </w:pPr>
      <w:r>
        <w:rPr>
          <w:sz w:val="20"/>
        </w:rPr>
        <w:t>Tap coin bubble để collect coin.</w:t>
      </w:r>
    </w:p>
    <w:p>
      <w:pPr>
        <w:pStyle w:val="ListBullet"/>
        <w:spacing w:after="40"/>
      </w:pPr>
      <w:r>
        <w:rPr>
          <w:sz w:val="20"/>
        </w:rPr>
        <w:t>Dùng 50 coin mở Berry Area.</w:t>
      </w:r>
    </w:p>
    <w:p>
      <w:pPr>
        <w:pStyle w:val="ListBullet"/>
        <w:spacing w:after="40"/>
      </w:pPr>
      <w:r>
        <w:rPr>
          <w:sz w:val="20"/>
        </w:rPr>
        <w:t>Berry Bush sinh Candy Berry.</w:t>
      </w:r>
    </w:p>
    <w:p>
      <w:pPr>
        <w:pStyle w:val="ListBullet"/>
        <w:spacing w:after="40"/>
      </w:pPr>
      <w:r>
        <w:rPr>
          <w:sz w:val="20"/>
        </w:rPr>
        <w:t>Bloop xuất hiện như visitor.</w:t>
      </w:r>
    </w:p>
    <w:p>
      <w:pPr>
        <w:pStyle w:val="ListBullet"/>
        <w:spacing w:after="40"/>
      </w:pPr>
      <w:r>
        <w:rPr>
          <w:sz w:val="20"/>
        </w:rPr>
        <w:t>Cho Bloop Candy Berry 2 lần để Bloop ở lại.</w:t>
      </w:r>
    </w:p>
    <w:p>
      <w:pPr>
        <w:pStyle w:val="Heading1"/>
      </w:pPr>
      <w:r>
        <w:t>7. UI /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UI</w:t>
            </w:r>
          </w:p>
        </w:tc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Nội dung</w:t>
            </w:r>
          </w:p>
        </w:tc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Ghi chú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Top HUD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Coin, food inventory shortcut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Luôn hiện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Action Menu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Feed, Play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Hiện khi tap monster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Info Panel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Monster name + Friendship bar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Tên dùng TMP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Food Select Panel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Apple, Candy Berry, Mushroom, Snack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Chỉ hiện food đang có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Coin Bubble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Pending coin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Tap collect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Resource Ready Bubble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Food sẵn sàng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Tap cây/bụi để thu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Visitor Request Bubble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Food/toy visitor muốn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Giúp unlock monster mới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Map Unlock Panel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Tên khu, giá coin, preview reward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Dùng mở khu mới</w:t>
            </w:r>
          </w:p>
        </w:tc>
      </w:tr>
    </w:tbl>
    <w:p/>
    <w:p>
      <w:pPr>
        <w:pStyle w:val="Heading1"/>
      </w:pPr>
      <w:r>
        <w:t>8. UI asset 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Asset</w:t>
            </w:r>
          </w:p>
        </w:tc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Size gốc</w:t>
            </w:r>
          </w:p>
        </w:tc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Size Unity x4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Monster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32x32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128x128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Action Button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64x64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256x256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Action Menu Panel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144x80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576x320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Food Icon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16x16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64x64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Info Panel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160x88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640x352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Friendship Bar Outer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112x20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448x80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Friendship Fill Max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108x16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432x64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Resource Node Icon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32x32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128x128</w:t>
            </w:r>
          </w:p>
        </w:tc>
      </w:tr>
    </w:tbl>
    <w:p/>
    <w:p>
      <w:pPr>
        <w:pStyle w:val="Heading1"/>
      </w:pPr>
      <w:r>
        <w:t>9. Data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Data</w:t>
            </w:r>
          </w:p>
        </w:tc>
        <w:tc>
          <w:tcPr>
            <w:tcW w:type="dxa" w:w="504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Fields chính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MonsterData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monsterId, monsterName, prefab, favoriteFoodId, favoriteToyId, icon, unlockConditionId, coinBaseRate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FoodData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foodId, foodName, icon, friendshipValue, happinessValue, sourceNodeId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ResourceNodeData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nodeId, nodeName, producedFoodId, produceTime, maxStorage, areaId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MapAreaData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areaId, areaName, unlockCost, resourceNodes, visitorMonsterIds, previewIcon</w:t>
            </w:r>
          </w:p>
        </w:tc>
      </w:tr>
      <w:tr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SaveData</w:t>
            </w:r>
          </w:p>
        </w:tc>
        <w:tc>
          <w:tcPr>
            <w:tcW w:type="dxa" w:w="504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coin, foodInventory, unlockedAreaIds, unlockedMonsterIds, friendshipById, visitorProgress, lastSaveTime</w:t>
            </w:r>
          </w:p>
        </w:tc>
      </w:tr>
    </w:tbl>
    <w:p/>
    <w:p>
      <w:pPr>
        <w:pStyle w:val="Heading1"/>
      </w:pPr>
      <w:r>
        <w:t>10. Art direction</w:t>
      </w:r>
    </w:p>
    <w:p>
      <w:pPr>
        <w:pStyle w:val="ListBullet"/>
        <w:spacing w:after="40"/>
      </w:pPr>
      <w:r>
        <w:rPr>
          <w:sz w:val="20"/>
        </w:rPr>
        <w:t>Pixel art cozy, ít màu, rõ silhouette.</w:t>
      </w:r>
    </w:p>
    <w:p>
      <w:pPr>
        <w:pStyle w:val="ListBullet"/>
        <w:spacing w:after="40"/>
      </w:pPr>
      <w:r>
        <w:rPr>
          <w:sz w:val="20"/>
        </w:rPr>
        <w:t>Monster gameplay size 32x32.</w:t>
      </w:r>
    </w:p>
    <w:p>
      <w:pPr>
        <w:pStyle w:val="ListBullet"/>
        <w:spacing w:after="40"/>
      </w:pPr>
      <w:r>
        <w:rPr>
          <w:sz w:val="20"/>
        </w:rPr>
        <w:t>Food icon nên vẽ 16x16 và scale x4.</w:t>
      </w:r>
    </w:p>
    <w:p>
      <w:pPr>
        <w:pStyle w:val="ListBullet"/>
        <w:spacing w:after="40"/>
      </w:pPr>
      <w:r>
        <w:rPr>
          <w:sz w:val="20"/>
        </w:rPr>
        <w:t>UI nền kem, outline xanh đậm/nâu, highlight xanh lá.</w:t>
      </w:r>
    </w:p>
    <w:p>
      <w:pPr>
        <w:pStyle w:val="ListBullet"/>
        <w:spacing w:after="40"/>
      </w:pPr>
      <w:r>
        <w:rPr>
          <w:sz w:val="20"/>
        </w:rPr>
        <w:t>Text tên monster dùng TextMeshPro font Pixelify Sans hoặc Silkscreen.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2D8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B1F"/>
                <w:sz w:val="18"/>
              </w:rPr>
              <w:t>Texture Type: Sprite (2D and UI)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Sprite Mode: Single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Filter Mode: Point (no filter)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Compression: None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Generate Physics Shape: Off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Wrap Mode: Clamp</w:t>
            </w:r>
          </w:p>
        </w:tc>
      </w:tr>
    </w:tbl>
    <w:p/>
    <w:p>
      <w:pPr>
        <w:pStyle w:val="Heading1"/>
      </w:pPr>
      <w:r>
        <w:t>11. MVP acceptance</w:t>
      </w:r>
    </w:p>
    <w:p>
      <w:pPr>
        <w:spacing w:after="40"/>
        <w:ind w:left="216"/>
      </w:pPr>
      <w:r>
        <w:rPr>
          <w:sz w:val="20"/>
        </w:rPr>
        <w:t>[ ] Vào GardenScene thấy Leafy tự idle/walk.</w:t>
      </w:r>
    </w:p>
    <w:p>
      <w:pPr>
        <w:spacing w:after="40"/>
        <w:ind w:left="216"/>
      </w:pPr>
      <w:r>
        <w:rPr>
          <w:sz w:val="20"/>
        </w:rPr>
        <w:t>[ ] Tap Leafy hiện Action Menu và Info Panel.</w:t>
      </w:r>
    </w:p>
    <w:p>
      <w:pPr>
        <w:spacing w:after="40"/>
        <w:ind w:left="216"/>
      </w:pPr>
      <w:r>
        <w:rPr>
          <w:sz w:val="20"/>
        </w:rPr>
        <w:t>[ ] Feed Leafy bằng Apple làm Leafy Happy và hiện heart effect.</w:t>
      </w:r>
    </w:p>
    <w:p>
      <w:pPr>
        <w:spacing w:after="40"/>
        <w:ind w:left="216"/>
      </w:pPr>
      <w:r>
        <w:rPr>
          <w:sz w:val="20"/>
        </w:rPr>
        <w:t>[ ] Feed tăng Friendship, không cộng coin trực tiếp.</w:t>
      </w:r>
    </w:p>
    <w:p>
      <w:pPr>
        <w:spacing w:after="40"/>
        <w:ind w:left="216"/>
      </w:pPr>
      <w:r>
        <w:rPr>
          <w:sz w:val="20"/>
        </w:rPr>
        <w:t>[ ] Apple Tree sinh Apple theo thời gian và có thể collect.</w:t>
      </w:r>
    </w:p>
    <w:p>
      <w:pPr>
        <w:spacing w:after="40"/>
        <w:ind w:left="216"/>
      </w:pPr>
      <w:r>
        <w:rPr>
          <w:sz w:val="20"/>
        </w:rPr>
        <w:t>[ ] Leafy sinh pending coin theo thời gian.</w:t>
      </w:r>
    </w:p>
    <w:p>
      <w:pPr>
        <w:spacing w:after="40"/>
        <w:ind w:left="216"/>
      </w:pPr>
      <w:r>
        <w:rPr>
          <w:sz w:val="20"/>
        </w:rPr>
        <w:t>[ ] Tap coin bubble để collect coin.</w:t>
      </w:r>
    </w:p>
    <w:p>
      <w:pPr>
        <w:spacing w:after="40"/>
        <w:ind w:left="216"/>
      </w:pPr>
      <w:r>
        <w:rPr>
          <w:sz w:val="20"/>
        </w:rPr>
        <w:t>[ ] Đủ coin mở Berry Area.</w:t>
      </w:r>
    </w:p>
    <w:p>
      <w:pPr>
        <w:spacing w:after="40"/>
        <w:ind w:left="216"/>
      </w:pPr>
      <w:r>
        <w:rPr>
          <w:sz w:val="20"/>
        </w:rPr>
        <w:t>[ ] Berry Bush sinh Candy Berry.</w:t>
      </w:r>
    </w:p>
    <w:p>
      <w:pPr>
        <w:spacing w:after="40"/>
        <w:ind w:left="216"/>
      </w:pPr>
      <w:r>
        <w:rPr>
          <w:sz w:val="20"/>
        </w:rPr>
        <w:t>[ ] Bloop xuất hiện như visitor.</w:t>
      </w:r>
    </w:p>
    <w:p>
      <w:pPr>
        <w:spacing w:after="40"/>
        <w:ind w:left="216"/>
      </w:pPr>
      <w:r>
        <w:rPr>
          <w:sz w:val="20"/>
        </w:rPr>
        <w:t>[ ] Cho Bloop Candy Berry đủ số lần để Bloop ở lại.</w:t>
      </w:r>
    </w:p>
    <w:p>
      <w:pPr>
        <w:spacing w:after="40"/>
        <w:ind w:left="216"/>
      </w:pPr>
      <w:r>
        <w:rPr>
          <w:sz w:val="20"/>
        </w:rPr>
        <w:t>[ ] Save/load lưu coin, food, friendship, area unlock và monster unlock.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6B48"/>
        <w:sz w:val="16"/>
      </w:rPr>
      <w:t>Tiny Monster Keeper - v0.3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3B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6BA4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8A6B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2E3B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